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Zenler FAQ Bank</w:t>
      </w:r>
    </w:p>
    <w:p>
      <w:pPr>
        <w:jc w:val="center"/>
      </w:pPr>
      <w:r>
        <w:rPr>
          <w:b/>
        </w:rPr>
        <w:t>Merged and refined master edition | 677 FAQs across 20 categories</w:t>
      </w:r>
    </w:p>
    <w:p>
      <w:r>
        <w:rPr>
          <w:b/>
        </w:rPr>
        <w:t xml:space="preserve">Editorial note: </w:t>
      </w:r>
      <w:r>
        <w:t>This edition combines the original master FAQ bank with the uploaded Educational Live Support Desk material. Exact and near-duplicate questions were removed, questions were shortened, and transcript answers were condensed into website-ready guidance. Time-sensitive plan limits, prices and recently changing features should be rechecked before publication.</w:t>
      </w:r>
    </w:p>
    <w:p>
      <w:r>
        <w:br w:type="page"/>
      </w:r>
    </w:p>
    <w:p>
      <w:pPr>
        <w:pStyle w:val="Heading1"/>
      </w:pPr>
      <w:r>
        <w:t>Online Courses</w:t>
      </w:r>
    </w:p>
    <w:p>
      <w:pPr>
        <w:spacing w:before="100" w:after="20"/>
      </w:pPr>
      <w:r>
        <w:rPr>
          <w:b/>
          <w:sz w:val="21"/>
        </w:rPr>
        <w:t>1. Can I create and sell a complete online course in Zenler?</w:t>
      </w:r>
    </w:p>
    <w:p>
      <w:pPr>
        <w:spacing w:after="80"/>
      </w:pPr>
      <w:r>
        <w:t>Yes. Zenler lets you create a course, organise it into sections and lessons, build the course pages, add pricing and publish it from one platform. You can also manage students, certificates, reviews, drip schedules and course automations from the course area.</w:t>
      </w:r>
    </w:p>
    <w:p>
      <w:pPr>
        <w:spacing w:before="100" w:after="20"/>
      </w:pPr>
      <w:r>
        <w:rPr>
          <w:b/>
          <w:sz w:val="21"/>
        </w:rPr>
        <w:t>2. What types of lesson content can I add?</w:t>
      </w:r>
    </w:p>
    <w:p>
      <w:pPr>
        <w:spacing w:after="80"/>
      </w:pPr>
      <w:r>
        <w:t>You can add video, audio, e-books, PowerPoint files, PDFs, text, custom HTML, downloads, quizzes, surveys, SCORM/HTML packages, assignments and live sessions. This makes it possible to combine self-paced learning, downloadable resources and live teaching inside the same course. Zenler accepts SCORM/HTML ZIP packages, but the current platform interface states that SCORM tracking is not supported.</w:t>
      </w:r>
    </w:p>
    <w:p>
      <w:pPr>
        <w:spacing w:before="100" w:after="20"/>
      </w:pPr>
      <w:r>
        <w:rPr>
          <w:b/>
          <w:sz w:val="21"/>
        </w:rPr>
        <w:t>3. Can Zenler help me build my course curriculum?</w:t>
      </w:r>
    </w:p>
    <w:p>
      <w:pPr>
        <w:spacing w:after="80"/>
      </w:pPr>
      <w:r>
        <w:t>Yes. When creating or editing a course, Zenler includes an AI curriculum option that can generate a suggested structure from your course title, subtitle and description. You can then edit, reorder, add or remove sections and lessons before publishing.</w:t>
      </w:r>
    </w:p>
    <w:p>
      <w:pPr>
        <w:spacing w:before="100" w:after="20"/>
      </w:pPr>
      <w:r>
        <w:rPr>
          <w:b/>
          <w:sz w:val="21"/>
        </w:rPr>
        <w:t>4. Can I drip course content over time?</w:t>
      </w:r>
    </w:p>
    <w:p>
      <w:pPr>
        <w:spacing w:after="80"/>
      </w:pPr>
      <w:r>
        <w:t>Yes. Zenler includes a Drip tab for courses, allowing you to release content according to a schedule rather than giving students access to everything at once. This is useful for cohort programmes, guided learning journeys and memberships with staged content.</w:t>
      </w:r>
    </w:p>
    <w:p>
      <w:pPr>
        <w:spacing w:before="100" w:after="20"/>
      </w:pPr>
      <w:r>
        <w:rPr>
          <w:b/>
          <w:sz w:val="21"/>
        </w:rPr>
        <w:t>5. Can I make lessons compulsory?</w:t>
      </w:r>
    </w:p>
    <w:p>
      <w:pPr>
        <w:spacing w:after="80"/>
      </w:pPr>
      <w:r>
        <w:t>Yes. Individual lessons can be marked as compulsory so students must complete them before moving on. You can also set lessons as drafts, enable free previews and turn lesson discussions on or off.</w:t>
      </w:r>
    </w:p>
    <w:p>
      <w:pPr>
        <w:spacing w:before="100" w:after="20"/>
      </w:pPr>
      <w:r>
        <w:rPr>
          <w:b/>
          <w:sz w:val="21"/>
        </w:rPr>
        <w:t>6. Can I issue certificates when students complete a course?</w:t>
      </w:r>
    </w:p>
    <w:p>
      <w:pPr>
        <w:spacing w:after="80"/>
      </w:pPr>
      <w:r>
        <w:t>Yes. Certificates can be enabled for individual courses, and Zenler includes a dedicated Certificates area. You can use this to recognise completion and provide students with a downloadable achievement document.</w:t>
      </w:r>
    </w:p>
    <w:p>
      <w:pPr>
        <w:spacing w:before="100" w:after="20"/>
      </w:pPr>
      <w:r>
        <w:rPr>
          <w:b/>
          <w:sz w:val="21"/>
        </w:rPr>
        <w:t>7. Can I create free and paid courses?</w:t>
      </w:r>
    </w:p>
    <w:p>
      <w:pPr>
        <w:spacing w:after="80"/>
      </w:pPr>
      <w:r>
        <w:t>Yes. Zenler supports course pricing plans, including free access and paid offers. Paid courses can use one-time payments, subscriptions or payment plans where supported by the connected gateway and pricing setup.</w:t>
      </w:r>
    </w:p>
    <w:p>
      <w:pPr>
        <w:spacing w:before="100" w:after="20"/>
      </w:pPr>
      <w:r>
        <w:rPr>
          <w:b/>
          <w:sz w:val="21"/>
        </w:rPr>
        <w:t>8. Can I clone an existing course?</w:t>
      </w:r>
    </w:p>
    <w:p>
      <w:pPr>
        <w:spacing w:after="80"/>
      </w:pPr>
      <w:r>
        <w:t>Yes. The course menu includes a Clone option, which is useful when creating a new version, cohort or related programme without rebuilding the structure from scratch. You should still review the copied pages, pricing, automations and content before publishing.</w:t>
      </w:r>
    </w:p>
    <w:p>
      <w:pPr>
        <w:spacing w:before="100" w:after="20"/>
      </w:pPr>
      <w:r>
        <w:rPr>
          <w:b/>
          <w:sz w:val="21"/>
        </w:rPr>
        <w:t>9. Can students discuss lessons inside a course?</w:t>
      </w:r>
    </w:p>
    <w:p>
      <w:pPr>
        <w:spacing w:after="80"/>
      </w:pPr>
      <w:r>
        <w:t>Yes. Discussion can be enabled on individual lessons so enrolled students can take part in lesson-specific conversations. This gives you a focused engagement option alongside Zenler Communities.</w:t>
      </w:r>
    </w:p>
    <w:p>
      <w:pPr>
        <w:spacing w:before="100" w:after="20"/>
      </w:pPr>
      <w:r>
        <w:rPr>
          <w:b/>
          <w:sz w:val="21"/>
        </w:rPr>
        <w:t>10. Where do I manage my courses in Zenler?</w:t>
      </w:r>
    </w:p>
    <w:p>
      <w:pPr>
        <w:spacing w:after="80"/>
      </w:pPr>
      <w:r>
        <w:t>Go to Courses from the main navigation and open All Courses. From there you can create a course, edit its details, curriculum, pages, pricing, drip, automations and students, as well as access bundles, categories, assignments, certificates and reports.</w:t>
      </w:r>
    </w:p>
    <w:p>
      <w:pPr>
        <w:spacing w:before="100" w:after="20"/>
      </w:pPr>
      <w:r>
        <w:rPr>
          <w:b/>
          <w:sz w:val="21"/>
        </w:rPr>
        <w:t>11. Why can users not see my course?</w:t>
      </w:r>
    </w:p>
    <w:p>
      <w:pPr>
        <w:spacing w:after="80"/>
      </w:pPr>
      <w:r>
        <w:t>The most common reason is that the course has not been published. An administrator can still see unpublished content while logged in, so the administrator view is not a reliable test of what visitors or students can access. Confirm that the course is published, then check the course link in a private or incognito browser window while logged out.</w:t>
      </w:r>
    </w:p>
    <w:p>
      <w:pPr>
        <w:spacing w:before="100" w:after="20"/>
      </w:pPr>
      <w:r>
        <w:rPr>
          <w:b/>
          <w:sz w:val="21"/>
        </w:rPr>
        <w:t>12. Should I test my Zenler site and courses as a student?</w:t>
      </w:r>
    </w:p>
    <w:p>
      <w:pPr>
        <w:spacing w:after="80"/>
      </w:pPr>
      <w:r>
        <w:t>Yes. Create a separate test user with an email address that is different from your administrator email. Administrators can see unpublished and restricted content, while a student or lead only sees what has been published and made available to that role. Testing separately helps you check enrolment, emails, course access and the learner journey accurately.</w:t>
      </w:r>
    </w:p>
    <w:p>
      <w:pPr>
        <w:spacing w:before="100" w:after="20"/>
      </w:pPr>
      <w:r>
        <w:rPr>
          <w:b/>
          <w:sz w:val="21"/>
        </w:rPr>
        <w:t>13. Where is the quickest place to learn how to use Zenler?</w:t>
      </w:r>
    </w:p>
    <w:p>
      <w:pPr>
        <w:spacing w:after="80"/>
      </w:pPr>
      <w:r>
        <w:t>Start with the Zenler Quick Start Guide, which is designed to help a new user create a site and first course in about two hours. Then use The Complete Guide to Zenler as a searchable library for individual features. Zenler also provides the Accelerator programme, official tutorials, YouTube training, support documentation and educational live support sessions.</w:t>
      </w:r>
    </w:p>
    <w:p>
      <w:pPr>
        <w:spacing w:before="100" w:after="20"/>
      </w:pPr>
      <w:r>
        <w:rPr>
          <w:b/>
          <w:sz w:val="21"/>
        </w:rPr>
        <w:t>14. How do I structure a course so students are more likely to finish it?</w:t>
      </w:r>
    </w:p>
    <w:p>
      <w:pPr>
        <w:spacing w:after="80"/>
      </w:pPr>
      <w:r>
        <w:t>Zenler supports drip content, quizzes, assignments, compulsory lessons, progress tracking and completion certificates. Used together, these tools help you create a clear learning path, control the pace of delivery and give students milestones that encourage them to continue.</w:t>
      </w:r>
    </w:p>
    <w:p>
      <w:pPr>
        <w:spacing w:before="100" w:after="20"/>
      </w:pPr>
      <w:r>
        <w:rPr>
          <w:b/>
          <w:sz w:val="21"/>
        </w:rPr>
        <w:t>15. Can I run several courses for different audiences and price points from one Zenler account?</w:t>
      </w:r>
    </w:p>
    <w:p>
      <w:pPr>
        <w:spacing w:after="80"/>
      </w:pPr>
      <w:r>
        <w:t>Yes. The current Zenler pricing page lists up to 5 courses on Starter and unlimited courses on Pro and Premium. Each course can have its own content, pricing, pages and student groups, allowing you to offer a free introductory course, a lower-priced programme and a premium flagship course from the same dashboard.</w:t>
      </w:r>
    </w:p>
    <w:p>
      <w:pPr>
        <w:spacing w:before="100" w:after="20"/>
      </w:pPr>
      <w:r>
        <w:rPr>
          <w:b/>
          <w:sz w:val="21"/>
        </w:rPr>
        <w:t>16. Can different students receive access to different parts of the same course?</w:t>
      </w:r>
    </w:p>
    <w:p>
      <w:pPr>
        <w:spacing w:after="80"/>
      </w:pPr>
      <w:r>
        <w:t>Yes. Zenler course tiers can be used to provide different access levels within a course. This is useful when offering options such as a free preview, self-study access and a premium tier that includes additional content or coaching.</w:t>
      </w:r>
    </w:p>
    <w:p>
      <w:pPr>
        <w:spacing w:before="100" w:after="20"/>
      </w:pPr>
      <w:r>
        <w:rPr>
          <w:b/>
          <w:sz w:val="21"/>
        </w:rPr>
        <w:t>17. How can I reduce video file sizes when recording directly on my iPhone without editing software?</w:t>
      </w:r>
    </w:p>
    <w:p>
      <w:pPr>
        <w:spacing w:after="80"/>
      </w:pPr>
      <w:r>
        <w:t>Adjust recording settings on your iPhone (lower resolution from 4K, adjust frame rate). Make sure you're exporting as MP4. Check your phone manufacturer's documentation for video compression settings. Consider using mobile editing apps like CapCut that have built-in compression tools, even if you're not heavily editing. Source: https://youtu.be/LXUiH5zPrns?t=960&amp;si=UqetRfAQuK3mwxK9</w:t>
      </w:r>
    </w:p>
    <w:p>
      <w:pPr>
        <w:spacing w:before="100" w:after="20"/>
      </w:pPr>
      <w:r>
        <w:rPr>
          <w:b/>
          <w:sz w:val="21"/>
        </w:rPr>
        <w:t>18. How do I separate lessons that were accidentally combined into one lesson in my course curriculum?</w:t>
      </w:r>
    </w:p>
    <w:p>
      <w:pPr>
        <w:spacing w:after="80"/>
      </w:pPr>
      <w:r>
        <w:t>Create a new lesson of the same type. Go into the combined lesson, select and copy the content that should be separate. Paste it into the new lesson. Delete the copied content from the original lesson. Alternatively, use the "copy lesson" feature to duplicate the lesson, then edit each to remove unwanted content. Source: https://youtu.be/LXUiH5zPrns?t=2026&amp;si=pjVtbCIit2lAYtIg</w:t>
      </w:r>
    </w:p>
    <w:p>
      <w:pPr>
        <w:spacing w:before="100" w:after="20"/>
      </w:pPr>
      <w:r>
        <w:rPr>
          <w:b/>
          <w:sz w:val="21"/>
        </w:rPr>
        <w:t>19. Are there any course page templates available in Zenler?</w:t>
      </w:r>
    </w:p>
    <w:p>
      <w:pPr>
        <w:spacing w:after="80"/>
      </w:pPr>
      <w:r>
        <w:t>Zenler doesn't have built-in course page templates, but community members like Amit sell template packs in the Facebook group. For design ideas and help, check the Quick Start Guide and Complete Guide to Zenler courses. Source: https://youtu.be/LXUiH5zPrns?t=2906&amp;si=OotTYerfKClx7lVX</w:t>
      </w:r>
    </w:p>
    <w:p>
      <w:pPr>
        <w:spacing w:before="100" w:after="20"/>
      </w:pPr>
      <w:r>
        <w:rPr>
          <w:b/>
          <w:sz w:val="21"/>
        </w:rPr>
        <w:t>20. What's the best way to market an existing course?</w:t>
      </w:r>
    </w:p>
    <w:p>
      <w:pPr>
        <w:spacing w:after="80"/>
      </w:pPr>
      <w:r>
        <w:t>Go to tutorials.newzenler.com → Marketing section → "Marketing for Beginners" course. Remember: spend 90-95% of your time on marketing, not course creation. Use lead magnets to capture emails, then nurture leads before selling your main course. Source: https://youtu.be/yxIvApziEuQ?t=2116&amp;si=NzO6_xwuTSyjWySj</w:t>
      </w:r>
    </w:p>
    <w:p>
      <w:pPr>
        <w:spacing w:before="100" w:after="20"/>
      </w:pPr>
      <w:r>
        <w:rPr>
          <w:b/>
          <w:sz w:val="21"/>
        </w:rPr>
        <w:t>21. How do I handle students who can't log in or find emails in spam?</w:t>
      </w:r>
    </w:p>
    <w:p>
      <w:pPr>
        <w:spacing w:after="80"/>
      </w:pPr>
      <w:r>
        <w:t>Create a help page with screenshots/video showing the login process and how to check spam folders. Tell students to search for "Zenler" in their spam and add it to contacts. Source: https://youtu.be/yxIvApziEuQ?t=3784&amp;si=PwLO3PSzo1z_Uykd</w:t>
      </w:r>
    </w:p>
    <w:p>
      <w:pPr>
        <w:spacing w:before="100" w:after="20"/>
      </w:pPr>
      <w:r>
        <w:rPr>
          <w:b/>
          <w:sz w:val="21"/>
        </w:rPr>
        <w:t>22. How to change button colors in the course player?</w:t>
      </w:r>
    </w:p>
    <w:p>
      <w:pPr>
        <w:spacing w:after="80"/>
      </w:pPr>
      <w:r>
        <w:t>Go to Site → Branding → scroll to "Body Color" section → adjust button colors and hover colors. If this doesn't work, email david@zenler.com for custom CSS code. Source: https://youtu.be/yxIvApziEuQ?t=4582&amp;si=Y2sLS8q_eHUeVyEU</w:t>
      </w:r>
    </w:p>
    <w:p>
      <w:pPr>
        <w:spacing w:before="100" w:after="20"/>
      </w:pPr>
      <w:r>
        <w:rPr>
          <w:b/>
          <w:sz w:val="21"/>
        </w:rPr>
        <w:t>23. Can I offer coaching directly or do I need to create intermediate courses first?</w:t>
      </w:r>
    </w:p>
    <w:p>
      <w:pPr>
        <w:spacing w:after="80"/>
      </w:pPr>
      <w:r>
        <w:t>Offer coaching immediately if you have an audience ready. Don't delay by taking a linear approach. Run live workshops, record them, and reuse that content for courses later (edit out Q&amp;A sections if needed). This gets money coming in faster, reduces stress, and generates testimonials you can use in future marketing. Source: https://youtu.be/3FyhlItKxYo?t=890&amp;si=IKcfhucdXCnusOze</w:t>
      </w:r>
    </w:p>
    <w:p>
      <w:pPr>
        <w:spacing w:before="100" w:after="20"/>
      </w:pPr>
      <w:r>
        <w:rPr>
          <w:b/>
          <w:sz w:val="21"/>
        </w:rPr>
        <w:t>24. How do I record Zoom calls with slides without appearing tiny on screen?</w:t>
      </w:r>
    </w:p>
    <w:p>
      <w:pPr>
        <w:spacing w:after="80"/>
      </w:pPr>
      <w:r>
        <w:t>Zoom cloud recordings produce multiple files: gallery view, speaker view, and screen share recordings as separate videos. Download all files and composite them together in editing software like Camtasia. Layer the different recordings to switch between full-screen speaker view, screen share, and gallery view. All videos are the same length, making editing easier. Source: https://youtu.be/3FyhlItKxYo?t=1416&amp;si=NPZrL4-dx022Vdei</w:t>
      </w:r>
    </w:p>
    <w:p>
      <w:pPr>
        <w:spacing w:before="100" w:after="20"/>
      </w:pPr>
      <w:r>
        <w:rPr>
          <w:b/>
          <w:sz w:val="21"/>
        </w:rPr>
        <w:t>25. Should I choose public or courses visibility for live classes?</w:t>
      </w:r>
    </w:p>
    <w:p>
      <w:pPr>
        <w:spacing w:after="80"/>
      </w:pPr>
      <w:r>
        <w:t>Choose "Secret" or "Courses" visibility if you only want members to access the live classes. "Public" makes them visible on the calendar and allows anyone to register. "Secret" hides them completely. "Courses" limits them to specific course enrollments. Use "Secret" for membership-only content. Source: https://youtu.be/3FyhlItKxYo?t=2153&amp;si=4aok91h-Ik7-BEn3</w:t>
      </w:r>
    </w:p>
    <w:p>
      <w:pPr>
        <w:spacing w:before="100" w:after="20"/>
      </w:pPr>
      <w:r>
        <w:rPr>
          <w:b/>
          <w:sz w:val="21"/>
        </w:rPr>
        <w:t>26. Can you charge for webinars?</w:t>
      </w:r>
    </w:p>
    <w:p>
      <w:pPr>
        <w:spacing w:after="80"/>
      </w:pPr>
      <w:r>
        <w:t>You cannot charge for live webinars specifically. However, you can charge for interactive webinars, live classes, and one-to-one bookings. Many people run free live webinars to present content, then direct attendees to paid courses or memberships. Source: https://youtu.be/3FyhlItKxYo?t=2404&amp;si=9xa4qr4HFLv9_IJ1</w:t>
      </w:r>
    </w:p>
    <w:p>
      <w:pPr>
        <w:spacing w:before="100" w:after="20"/>
      </w:pPr>
      <w:r>
        <w:rPr>
          <w:b/>
          <w:sz w:val="21"/>
        </w:rPr>
        <w:t>27. Is office hours different from live support desk?</w:t>
      </w:r>
    </w:p>
    <w:p>
      <w:pPr>
        <w:spacing w:after="80"/>
      </w:pPr>
      <w:r>
        <w:t>Yes. Office Hours (run by Kevin) covers what's happening with Zenler, new features, and where to find resources. Live Support Desk (Thursdays at 4pm) is for asking specific questions when you're stuck—focused on moving you forward with your site issues. Source: https://youtu.be/3FyhlItKxYo?t=3563&amp;si=aaU3M-7GDM97ph5v</w:t>
      </w:r>
    </w:p>
    <w:p>
      <w:pPr>
        <w:spacing w:before="100" w:after="20"/>
      </w:pPr>
      <w:r>
        <w:rPr>
          <w:b/>
          <w:sz w:val="21"/>
        </w:rPr>
        <w:t>28. How do I set up a one-page membership for a weekly ESL conversation club with $10/month recurring subscription?</w:t>
      </w:r>
    </w:p>
    <w:p>
      <w:pPr>
        <w:spacing w:after="80"/>
      </w:pPr>
      <w:r>
        <w:t>One-page membership is perfect for low-friction ESL scenarios. Delete the curriculum block from the course access page. Later, you can add a recurring live class that students drop in/out of. Source: https://youtu.be/X4JFz3_u-J4?t=200&amp;si=bqXHIXtEjyfXzFjP</w:t>
      </w:r>
    </w:p>
    <w:p>
      <w:pPr>
        <w:spacing w:before="100" w:after="20"/>
      </w:pPr>
      <w:r>
        <w:rPr>
          <w:b/>
          <w:sz w:val="21"/>
        </w:rPr>
        <w:t>29. What domain registrars do you recommend besides GoDaddy?</w:t>
      </w:r>
    </w:p>
    <w:p>
      <w:pPr>
        <w:spacing w:after="80"/>
      </w:pPr>
      <w:r>
        <w:t>Recommended: Namecheap, Porkbun, Namesilo, Spaceship ($8.88 first year), Cloudflare (best for consolidation—domains, email, everything). Avoid GoDaddy due to technical issues and difficulty leaving platform Source: https://youtu.be/X4JFz3_u-J4?t=4042&amp;si=nYiW1QnF9Boc0KNd</w:t>
      </w:r>
    </w:p>
    <w:p>
      <w:pPr>
        <w:spacing w:before="100" w:after="20"/>
      </w:pPr>
      <w:r>
        <w:rPr>
          <w:b/>
          <w:sz w:val="21"/>
        </w:rPr>
        <w:t>30. Would a time zone converter for live events across multiple time zones be helpful?</w:t>
      </w:r>
    </w:p>
    <w:p>
      <w:pPr>
        <w:spacing w:after="80"/>
      </w:pPr>
      <w:r>
        <w:t>Yes, highly requested feature. Zenler calendar already shows correct time to each user, but live event listings on pages don't auto-convert. Time zone converter would be helpful, especially with 24-hour clock option (most countries don't use AM/PM). These "little things" matter greatly for user experience. Feature requests noted for development team. Source: https://youtu.be/X4JFz3_u-J4?t=4123&amp;si=2Qy_hz3wxLvapbGr</w:t>
      </w:r>
    </w:p>
    <w:p>
      <w:pPr>
        <w:spacing w:before="100" w:after="20"/>
      </w:pPr>
      <w:r>
        <w:rPr>
          <w:b/>
          <w:sz w:val="21"/>
        </w:rPr>
        <w:t>31. Why can't test student account log in even though user already exists?</w:t>
      </w:r>
    </w:p>
    <w:p>
      <w:pPr>
        <w:spacing w:after="80"/>
      </w:pPr>
      <w:r>
        <w:t>Go to Site → People → find your test user. Check: (1) Email is correct; (2) User is set as "Student" not "Lead" (leads can't log in); (3) Set a new password in the user profile; (4) Copy the password exactly; (5) Always test in incognito mode, not regular browser (which tries to log you in as admin). Source: https://youtu.be/gYqGmkwIoa4?t=606&amp;si=cBrclxE8-mNw2I8G</w:t>
      </w:r>
    </w:p>
    <w:p>
      <w:pPr>
        <w:spacing w:before="100" w:after="20"/>
      </w:pPr>
      <w:r>
        <w:rPr>
          <w:b/>
          <w:sz w:val="21"/>
        </w:rPr>
        <w:t>32. What's the best way to get started with Zenler when feeling overwhelmed?</w:t>
      </w:r>
    </w:p>
    <w:p>
      <w:pPr>
        <w:spacing w:after="80"/>
      </w:pPr>
      <w:r>
        <w:t>Start with tutorials.newzenler.com → Learn Zenler → Quick Start Guide (builds site and course in under 2 hours). Join the 30-Day Accelerator Program (currently running, can catch up on replays). Sessions are Wednesdays at 12pm UK time. You get AI prompts, PDF downloads, Canva templates, and block code. Ask questions in the program or at Thursday/Saturday Live Support Desk sessions. Focus on one step at a time. Source: https://youtu.be/gYqGmkwIoa4?t=3064&amp;si=L8qi2An_1wilmj-O</w:t>
      </w:r>
    </w:p>
    <w:p>
      <w:pPr>
        <w:spacing w:before="100" w:after="20"/>
      </w:pPr>
      <w:r>
        <w:rPr>
          <w:b/>
          <w:sz w:val="21"/>
        </w:rPr>
        <w:t>33. How do I manage drip content for students who are already enrolled during pre-launch?</w:t>
      </w:r>
    </w:p>
    <w:p>
      <w:pPr>
        <w:spacing w:after="80"/>
      </w:pPr>
      <w:r>
        <w:t>If students enroll 3 weeks before launch and you set 1-week drip intervals, they'll instantly get weeks 1-3 when you launch. Solution: Set up the pre-launch course with intro content only. Clone the course when ready, add all content with drip settings. Unenroll students from the original course and enroll them in the new course—everyone starts fresh with the same drip timing. Don't drip the intro content they already had. Source: https://youtu.be/R_2tz3J6K_E?t=1382&amp;si=Glyx2a0ST4qKlyo3</w:t>
      </w:r>
    </w:p>
    <w:p>
      <w:pPr>
        <w:spacing w:before="100" w:after="20"/>
      </w:pPr>
      <w:r>
        <w:rPr>
          <w:b/>
          <w:sz w:val="21"/>
        </w:rPr>
        <w:t>34. Why does the favicon need to be 512 pixels when it displays so small?</w:t>
      </w:r>
    </w:p>
    <w:p>
      <w:pPr>
        <w:spacing w:after="80"/>
      </w:pPr>
      <w:r>
        <w:t>The 512px size is standard for favicon packs used across different devices, browsers, and preview contexts. Phones, different browsers, and preview cards display favicons at various sizes. The 512px square scales down to 256px, 128px, 64px, etc. in halves/quarters. While it appears tiny in browser tabs, larger versions are used in other contexts. Upload as 512px PNG in Site Settings → Branding → Favicon. Source: https://youtu.be/R_2tz3J6K_E?t=2083&amp;si=OqpHxQLx5UwLjjcB</w:t>
      </w:r>
    </w:p>
    <w:p>
      <w:pPr>
        <w:spacing w:before="100" w:after="20"/>
      </w:pPr>
      <w:r>
        <w:rPr>
          <w:b/>
          <w:sz w:val="21"/>
        </w:rPr>
        <w:t>35. Why isn't Active Campaign showing my lists when I try to connect it? How long will the Accelerator program content remain available?</w:t>
      </w:r>
    </w:p>
    <w:p>
      <w:pPr>
        <w:spacing w:after="80"/>
      </w:pPr>
      <w:r>
        <w:t>Confirm you've connected to the correct Active Campaign account in Integrations with correct API credentials. Instead of back-and-forth messages with support, create a Loom video showing: (1) Your Active Campaign lists visible; (2) Your Zenler integration settings; (3) The problem (lists not appearing). Send the video to support—this eliminates multiple rounds of questions and speeds up resolution. Source: https://youtu.be/R_2tz3J6K_E?t=3985&amp;si=M3S233GTXCXMmqta</w:t>
      </w:r>
    </w:p>
    <w:p>
      <w:pPr>
        <w:spacing w:before="100" w:after="20"/>
      </w:pPr>
      <w:r>
        <w:rPr>
          <w:b/>
          <w:sz w:val="21"/>
        </w:rPr>
        <w:t>36. Why does my CNAME record keep disappearing after I create it?</w:t>
      </w:r>
    </w:p>
    <w:p>
      <w:pPr>
        <w:spacing w:after="80"/>
      </w:pPr>
      <w:r>
        <w:t>This is a domain registrar issue (Network Solutions), not Zenler. Contact your host directly—they need to solve why the CNAME record is being deleted from your account. Network Solutions charges $2/month for redirects and $22 for basic mailboxes, which seems excessive. Consider unlocking your domain and transferring to another registrar (Namecheap, Bluehost, etc.) if they don't help resolve this professionally. Give them specific feedback that their system is deleting records you're creating. Source: https://youtu.be/OMhs9A-uUTM?t=191&amp;si=DV8B3woSq9_yh6xo</w:t>
      </w:r>
    </w:p>
    <w:p>
      <w:pPr>
        <w:spacing w:before="100" w:after="20"/>
      </w:pPr>
      <w:r>
        <w:rPr>
          <w:b/>
          <w:sz w:val="21"/>
        </w:rPr>
        <w:t>37. How do I give participants a direct link to join without requiring registration?</w:t>
      </w:r>
    </w:p>
    <w:p>
      <w:pPr>
        <w:spacing w:after="80"/>
      </w:pPr>
      <w:r>
        <w:t>Use the direct invite link feature (recently added to all live types—interactive webinars, live classes, and one-to-ones, not just one-to-ones). This lets participants join directly without filling out name/email forms. Perfect for volunteer groups, ESL learners, or high-beginners who might struggle with registration steps. For paid members in your system, they can also click "join" directly from within courses. Source: https://youtu.be/OMhs9A-uUTM?t=554&amp;si=Q1nBgSaGvdyaI2nv</w:t>
      </w:r>
    </w:p>
    <w:p>
      <w:pPr>
        <w:spacing w:before="100" w:after="20"/>
      </w:pPr>
      <w:r>
        <w:rPr>
          <w:b/>
          <w:sz w:val="21"/>
        </w:rPr>
        <w:t>38. What's the best way to share video content with students now that direct video links don't work?</w:t>
      </w:r>
    </w:p>
    <w:p>
      <w:pPr>
        <w:spacing w:after="80"/>
      </w:pPr>
      <w:r>
        <w:t>Three options: (1) YouTube - upload as unlisted/private videos and share links; (2) Google Drive - create client folders, upload videos, share folder access via email (free = 5GB, paid = 2TB for ~£80/year). Students can download videos if needed. Set time limits if desired ("video available for 30 days—download now"); (3) Zenler Zoom - record sessions via cloud recording, share the cloud recording link. Google Drive recommended—organize client folders, add documents, surveys, videos all in one place. Source: https://youtu.be/OMhs9A-uUTM?t=2272&amp;si=lSm1oCNEnHiDtmYA</w:t>
      </w:r>
    </w:p>
    <w:p>
      <w:pPr>
        <w:spacing w:before="100" w:after="20"/>
      </w:pPr>
      <w:r>
        <w:rPr>
          <w:b/>
          <w:sz w:val="21"/>
        </w:rPr>
        <w:t>39. How do I share replay videos that are only available for a limited time?</w:t>
      </w:r>
    </w:p>
    <w:p>
      <w:pPr>
        <w:spacing w:after="80"/>
      </w:pPr>
      <w:r>
        <w:t>On the replay page, add a countdown timer block below the video. Set the timer to expire on a specific date/time (e.g., 3 days after event). Create a "content not available" page. In countdown timer settings, set "Expiry Action" → Redirect to URL → paste the "not available" page URL. After the deadline, visitors automatically redirect to the unavailable page. Bonus: Hide the countdown timer by matching text colors to background—it works invisibly while still triggering the redirect. Source: https://youtu.be/OMhs9A-uUTM?t=3190&amp;si=P99YamXUZVN5Qini</w:t>
      </w:r>
    </w:p>
    <w:p>
      <w:pPr>
        <w:spacing w:before="100" w:after="20"/>
      </w:pPr>
      <w:r>
        <w:rPr>
          <w:b/>
          <w:sz w:val="21"/>
        </w:rPr>
        <w:t>40. How do I reset a member's password for them?</w:t>
      </w:r>
    </w:p>
    <w:p>
      <w:pPr>
        <w:spacing w:after="80"/>
      </w:pPr>
      <w:r>
        <w:t>Two options: (1) Student self-reset - on the login screen, they click "Forgot Password" and reset it themselves; (2) Admin reset - go to Site → People → find the student → Edit → scroll to password field → enter new password → save. Manually notify the student of the new password (they don't receive automatic notification). Source: https://youtu.be/OMhs9A-uUTM?t=3897&amp;si=xuhia0oeeXyqLTcP</w:t>
      </w:r>
    </w:p>
    <w:p>
      <w:pPr>
        <w:spacing w:before="100" w:after="20"/>
      </w:pPr>
      <w:r>
        <w:rPr>
          <w:b/>
          <w:sz w:val="21"/>
        </w:rPr>
        <w:t>41. Can I use my own paid Zoom account within Zenler instead of the built-in Zenler Zoom?</w:t>
      </w:r>
    </w:p>
    <w:p>
      <w:pPr>
        <w:spacing w:after="80"/>
      </w:pPr>
      <w:r>
        <w:t>Yes. Go to Site Settings → Integrations → "Bring Your Own Zoom" → add your paid Zoom credentials. Then when creating live events, you can choose your personal Zoom account. However, Zenler's built-in Zoom works for 90% of users and eliminates the $200+/year cost. Paid Zoom accounts have features like custom apps that aren't available in the shared Zenler Zoom. Test built-in Zoom first—you may not need your paid account. Source: https://youtu.be/OMhs9A-uUTM?t=4188&amp;si=23QLyLrtsF86037f</w:t>
      </w:r>
    </w:p>
    <w:p>
      <w:pPr>
        <w:spacing w:before="100" w:after="20"/>
      </w:pPr>
      <w:r>
        <w:rPr>
          <w:b/>
          <w:sz w:val="21"/>
        </w:rPr>
        <w:t>42. 📌 48:47 What's the best setup for a subscription-based conversation club with Tuesday and Thursday sessions?</w:t>
      </w:r>
    </w:p>
    <w:p>
      <w:pPr>
        <w:spacing w:after="80"/>
      </w:pPr>
      <w:r>
        <w:t>Create a course with subscription pricing. Add two lessons: "Tuesday's Live" and "Thursday's Live." In each lesson, add a "Live Class" lesson type and set it to recurring (every Tuesday at X time, every Thursday at Y time). Students subscribe once, get reminder emails, click the lesson, and join. Enable "automations for all occurrences" when setting up the live classes so reminder emails go out for every session, not just the first. You can set up 30 sessions maximum in advance. Use breakout rooms during sessions for group activities. Source: https://youtu.be/FfTlWpjzOek?t=2927&amp;si=-BbwtSKKd9ngC5IL</w:t>
      </w:r>
    </w:p>
    <w:p>
      <w:pPr>
        <w:spacing w:before="100" w:after="20"/>
      </w:pPr>
      <w:r>
        <w:rPr>
          <w:b/>
          <w:sz w:val="21"/>
        </w:rPr>
        <w:t>43. 📌 58:45 Can I switch which site is my primary domain without losing anything?</w:t>
      </w:r>
    </w:p>
    <w:p>
      <w:pPr>
        <w:spacing w:after="80"/>
      </w:pPr>
      <w:r>
        <w:t>You cannot change which site is primary—your first registered site stays primary (marked with a star). But this doesn't matter functionally. Each site operates independently with its own settings, integrations, and emails. The only difference: account settings (password changes, profile) must be updated from the primary site. If you try from a secondary site, it redirects you to the primary. All sites work the same otherwise—just jump between them using the site switcher. Source: https://youtu.be/FfTlWpjzOek?t=3525&amp;si=I4SUnrP54NmWq1VY</w:t>
      </w:r>
    </w:p>
    <w:p>
      <w:pPr>
        <w:spacing w:before="100" w:after="20"/>
      </w:pPr>
      <w:r>
        <w:rPr>
          <w:b/>
          <w:sz w:val="21"/>
        </w:rPr>
        <w:t>44. Is there a way to identify what type of block I'm looking at without searching through all block categories?</w:t>
      </w:r>
    </w:p>
    <w:p>
      <w:pPr>
        <w:spacing w:after="80"/>
      </w:pPr>
      <w:r>
        <w:t>No built-in identifier. You must visually identify blocks by their appearance and search through block categories (CTA, Pricing, etc.). It's usually self-evident—if it's a pricing table, it's in Pricing blocks; if it's a call-to-action with a button, it's in CTA blocks. No label shows "this is a CTA block" when viewing the page. Clone blocks you like to save time instead of searching for them again later. Source: https://youtu.be/LdiFjCSghFo?t=4315&amp;si=UnuaHktPqpU-HNTJ</w:t>
      </w:r>
    </w:p>
    <w:p>
      <w:pPr>
        <w:spacing w:before="100" w:after="20"/>
      </w:pPr>
      <w:r>
        <w:rPr>
          <w:b/>
          <w:sz w:val="21"/>
        </w:rPr>
        <w:t>45. How do bulk-imported students get their username and password?</w:t>
      </w:r>
    </w:p>
    <w:p>
      <w:pPr>
        <w:spacing w:after="80"/>
      </w:pPr>
      <w:r>
        <w:t>Imported users receive an automated email with a password reset link. They click it, set their password, and access the site. Alternatively, send a manual email broadcast to tagged imported users with the password reset link and instructions. Source: https://youtu.be/LdiFjCSghFo?t=4607&amp;si=g0Zd2tmRJlt3wSPg</w:t>
      </w:r>
    </w:p>
    <w:p>
      <w:pPr>
        <w:spacing w:before="100" w:after="20"/>
      </w:pPr>
      <w:r>
        <w:rPr>
          <w:b/>
          <w:sz w:val="21"/>
        </w:rPr>
        <w:t>46. Can I promote my course on Eventbrite and then bulk upload paying customers?</w:t>
      </w:r>
    </w:p>
    <w:p>
      <w:pPr>
        <w:spacing w:after="80"/>
      </w:pPr>
      <w:r>
        <w:t>Two options: (1) Manual - Take payments on Eventbrite, export customer list, bulk import to Zenler, bulk enroll in course; (2) Automated (recommended) - Use Zapier integration between Eventbrite and Zenler. When someone buys on Eventbrite, Zapier automatically enrolls them in the Zenler course. Zapier has Eventbrite integration available. Users get course automation emails after enrollment. They receive password reset instructions to access the course. Test the process yourself by enrolling as a test student to see the exact user experience. Source: https://youtu.be/LdiFjCSghFo?t=4760&amp;si=RMkJbZpxFaCFcYnn</w:t>
      </w:r>
    </w:p>
    <w:p>
      <w:pPr>
        <w:spacing w:before="100" w:after="20"/>
      </w:pPr>
      <w:r>
        <w:rPr>
          <w:b/>
          <w:sz w:val="21"/>
        </w:rPr>
        <w:t>47. How do I add DMARC records for MS365 email?</w:t>
      </w:r>
    </w:p>
    <w:p>
      <w:pPr>
        <w:spacing w:after="80"/>
      </w:pPr>
      <w:r>
        <w:t>Google "Zenler DMARC record" or search the Zenler support site. Documentation available: "New Sender Requirements for Gmail and Yahoo" article includes video tutorial. DMARC records are set up in your domain registrar's DNS settings (not MS365). Add a TXT record in DNS with your DMARC configuration. This is domain-level authentication, separate from your email provider. Watch the tutorial video (link provided in chat) showing step-by-step setup. Self-help tip: Use Google to search "Zenler [topic]" for quick answers from documentation. Source: https://youtu.be/78CIfi8BW60?t=2022&amp;si=njlY9SIGTG9C1mKR</w:t>
      </w:r>
    </w:p>
    <w:p>
      <w:pPr>
        <w:spacing w:before="100" w:after="20"/>
      </w:pPr>
      <w:r>
        <w:rPr>
          <w:b/>
          <w:sz w:val="21"/>
        </w:rPr>
        <w:t>48. Should I worry about Google Search Console showing unindexed pages?</w:t>
      </w:r>
    </w:p>
    <w:p>
      <w:pPr>
        <w:spacing w:after="80"/>
      </w:pPr>
      <w:r>
        <w:t>Don't worry—many are false positives. Common causes: (1) Locked pages (login-required) that Google can't access; (2) AI flagging issues incorrectly; (3) Heatmaps or JavaScript triggering false "malicious code" warnings. Action: Review the error, if you know the page is safe, click "Fixed/Validated" and Google will manually review it. Some errors resolve automatically over time. It's not unusual to get 1-2 notifications—not a sign of serious problems. Keep monitoring but don't panic. Pages will eventually get indexed if they're properly submitted in sitemaps. Source: https://youtu.be/78CIfi8BW60?t=4929&amp;si=2JT9Rh3CoDzMAitI</w:t>
      </w:r>
    </w:p>
    <w:p>
      <w:pPr>
        <w:spacing w:before="100" w:after="20"/>
      </w:pPr>
      <w:r>
        <w:rPr>
          <w:b/>
          <w:sz w:val="21"/>
        </w:rPr>
        <w:t>49. Should I set up my breath-work sessions as a live class or a course in Zenler?</w:t>
      </w:r>
    </w:p>
    <w:p>
      <w:pPr>
        <w:spacing w:after="80"/>
      </w:pPr>
      <w:r>
        <w:t>Use the relevant Zenler settings for this workflow. I am working on understanding live classes. Oh, what I what I want to do is I want to deliver online breath work sessions. I've been doing them face to face and I want to test out what it if it works online and I had a few questions around building live classes. And then when I watch the tutorial and when you click on live and you click on classes live that funnel automatically appears.</w:t>
      </w:r>
    </w:p>
    <w:p>
      <w:pPr>
        <w:spacing w:before="100" w:after="20"/>
      </w:pPr>
      <w:r>
        <w:rPr>
          <w:b/>
          <w:sz w:val="21"/>
        </w:rPr>
        <w:t>50. Why isn't my Zenler site showing up in Google search and how do I fix it?</w:t>
      </w:r>
    </w:p>
    <w:p>
      <w:pPr>
        <w:spacing w:after="80"/>
      </w:pPr>
      <w:r>
        <w:t>Use the relevant Zenler settings for this workflow. And are there any specialists who Zenler recommend who you can pay to do stuff rather than sitting and trying to work through because it because Zenler does much now that it's really hard to keep track of it as a soloreneur? Yes, I totally I totally get it and certainly there are way there are people out there that you can hire that can do things for you. that's why it Google doesn't know your Zenler site exists.</w:t>
      </w:r>
    </w:p>
    <w:p>
      <w:pPr>
        <w:spacing w:before="100" w:after="20"/>
      </w:pPr>
      <w:r>
        <w:rPr>
          <w:b/>
          <w:sz w:val="21"/>
        </w:rPr>
        <w:t>51. What is Substack and why should niche creators use it?</w:t>
      </w:r>
    </w:p>
    <w:p>
      <w:pPr>
        <w:spacing w:after="80"/>
      </w:pPr>
      <w:r>
        <w:t>Use the relevant Zenler settings for this workflow. He is in India and he talks about a very super niche topic of the Indian stock market. You do also have followers where you can grow your network and you can it's just a beautiful amazing community of writers. You can have a podcast, a live video podcast in there and that can be a really great discovery layer with ownership baked into it, ?</w:t>
      </w:r>
    </w:p>
    <w:p>
      <w:pPr>
        <w:spacing w:before="100" w:after="20"/>
      </w:pPr>
      <w:r>
        <w:rPr>
          <w:b/>
          <w:sz w:val="21"/>
        </w:rPr>
        <w:t>52. Is it possible to have too much content, and how do I talk about one niche thing consistently?</w:t>
      </w:r>
    </w:p>
    <w:p>
      <w:pPr>
        <w:spacing w:after="80"/>
      </w:pPr>
      <w:r>
        <w:t>Use the relevant Zenler settings for this workflow. You should be talking about one thing, one topic, one thing. She talks about it from from angles of if you I remember one she did about road rage, like how you can do the Alexander technique while you're driving that you're not road raging. She literally talks about the same exact thing over and over and over again in every single piece of content.</w:t>
      </w:r>
    </w:p>
    <w:p>
      <w:pPr>
        <w:spacing w:before="100" w:after="20"/>
      </w:pPr>
      <w:r>
        <w:rPr>
          <w:b/>
          <w:sz w:val="21"/>
        </w:rPr>
        <w:t>53. How do I use Notebook LM's studio tools to create explainer videos and research outputs?</w:t>
      </w:r>
    </w:p>
    <w:p>
      <w:pPr>
        <w:spacing w:after="80"/>
      </w:pPr>
      <w:r>
        <w:t>Use the relevant Zenler settings for this workflow. we can look at this and click on a notebook and this is what it looks like. it the person who's made this notebook does not get access to any of this information when I'm chatting this chat history between me and this notebook the creator of the notebook doesn't get access to that that is protected as well the user of the notebook's exchange is not visible to anyone either then here's the outputs they've created they've created a podcast. They have the sources they can check here and then whatever studio content you had it create is here.</w:t>
      </w:r>
    </w:p>
    <w:p>
      <w:pPr>
        <w:spacing w:before="100" w:after="20"/>
      </w:pPr>
      <w:r>
        <w:rPr>
          <w:b/>
          <w:sz w:val="21"/>
        </w:rPr>
        <w:t>54. How do I talk about the same thing in 5,000 different ways without burning out?</w:t>
      </w:r>
    </w:p>
    <w:p>
      <w:pPr>
        <w:spacing w:after="80"/>
      </w:pPr>
      <w:r>
        <w:t>Use the relevant Zenler settings for this workflow. with the same content over and over, all different pro perspectives talking about that one thing. It says, "Oh, talk about one thing. except talking about that one thing is what helped people like Sabrina Ramanov build an AI company and sell it for millions and millions of dollars. and she was able to grow her following on YouTube after that from zero by just talking about one thing.</w:t>
      </w:r>
    </w:p>
    <w:p>
      <w:pPr>
        <w:spacing w:before="100" w:after="20"/>
      </w:pPr>
      <w:r>
        <w:rPr>
          <w:b/>
          <w:sz w:val="21"/>
        </w:rPr>
        <w:t>55. Can I embed videos directly in Zenler emails?</w:t>
      </w:r>
    </w:p>
    <w:p>
      <w:pPr>
        <w:spacing w:after="80"/>
      </w:pPr>
      <w:r>
        <w:t>Use the relevant Zenler settings for this workflow. and I'm teaching I'm teaching a class coming up on on video and I can't even put a video in the email like I have to send them to a link and it's annoying. Can you connect on that level with people? It was an absolute horrible experience and I wanted to use the tool but there was no way I could interact and learn from that environment.</w:t>
      </w:r>
    </w:p>
    <w:p>
      <w:pPr>
        <w:spacing w:before="100" w:after="20"/>
      </w:pPr>
      <w:r>
        <w:rPr>
          <w:b/>
          <w:sz w:val="21"/>
        </w:rPr>
        <w:t>56. What are Zenler's new AI agents and what do they do?</w:t>
      </w:r>
    </w:p>
    <w:p>
      <w:pPr>
        <w:spacing w:after="80"/>
      </w:pPr>
      <w:r>
        <w:t>Use the relevant Zenler settings for this workflow. like AI agents which is like really it's a big deal that we've got that in the platform. which again cracks me up they have that and they don't have spell check. honestly, well, it's just you and I, and I don't really have any other questions other than I need spellch check and I need video.</w:t>
      </w:r>
    </w:p>
    <w:p>
      <w:pPr>
        <w:spacing w:before="100" w:after="20"/>
      </w:pPr>
      <w:r>
        <w:rPr>
          <w:b/>
          <w:sz w:val="21"/>
        </w:rPr>
        <w:t>57. How do I use case studies to attract high-ticket coaching clients on Substack?</w:t>
      </w:r>
    </w:p>
    <w:p>
      <w:pPr>
        <w:spacing w:after="80"/>
      </w:pPr>
      <w:r>
        <w:t>Use the relevant Zenler settings for this workflow. I am facing on one hand I am facing a challenge in my business and on the other hand all my business processes and my coaching models and frameworks are getting very streamlined and high quality. the the the offering is becoming high quality because artificial intelligence allows me to create things that look premium. I have to start talking about how my existing clients are benefiting from my coaching.</w:t>
      </w:r>
    </w:p>
    <w:p>
      <w:pPr>
        <w:spacing w:before="100" w:after="20"/>
      </w:pPr>
      <w:r>
        <w:rPr>
          <w:b/>
          <w:sz w:val="21"/>
        </w:rPr>
        <w:t>58. Why are case studies becoming the most valuable asset in every business?</w:t>
      </w:r>
    </w:p>
    <w:p>
      <w:pPr>
        <w:spacing w:after="80"/>
      </w:pPr>
      <w:r>
        <w:t>Use the relevant Zenler settings for this workflow. Because case studies cannot be faked by AI. you've have lived, earned, owned experience in this and those case studies prove it. case studies are going to be one of the most valuable assets of every single business because those case studies prove that you have the actual lived experience. And it's the only just keep reiterating it.</w:t>
      </w:r>
    </w:p>
    <w:p>
      <w:pPr>
        <w:spacing w:before="100" w:after="20"/>
      </w:pPr>
      <w:r>
        <w:rPr>
          <w:b/>
          <w:sz w:val="21"/>
        </w:rPr>
        <w:t>59. How much content should I publish on YouTube each week?</w:t>
      </w:r>
    </w:p>
    <w:p>
      <w:pPr>
        <w:spacing w:after="80"/>
      </w:pPr>
      <w:r>
        <w:t>Now there is a limit to how much how creative you can be in a week. I have realized that I not only watch his video every week but I go back to his old videos and I spend a lot of time on his YouTube channel. Long form content like that, 30, 40, 60 minute videos tend to perform better on YouTube because of the watch time.</w:t>
      </w:r>
    </w:p>
    <w:p>
      <w:pPr>
        <w:spacing w:before="100" w:after="20"/>
      </w:pPr>
      <w:r>
        <w:rPr>
          <w:b/>
          <w:sz w:val="21"/>
        </w:rPr>
        <w:t>60. What AI Resources Are Available to Help Me Learn Zenler?</w:t>
      </w:r>
    </w:p>
    <w:p>
      <w:pPr>
        <w:spacing w:after="80"/>
      </w:pPr>
      <w:r>
        <w:t>Use the relevant Zenler settings for this workflow. because I want to give you a way to find any answer you need ever from Zenler, ? Copy link." It's not telling me it's copied the link. if you come here and go to Google's notebooks, these are Google's notebooks. basically what it is is you add sources, it gives you a description and then you have a studio you for me I can create the videos but they created videos based on their source material.</w:t>
      </w:r>
    </w:p>
    <w:p>
      <w:pPr>
        <w:spacing w:before="100" w:after="20"/>
      </w:pPr>
      <w:r>
        <w:rPr>
          <w:b/>
          <w:sz w:val="21"/>
        </w:rPr>
        <w:t>61. Will Upgrading to a Recurring Session Cause Me to Lose My Already-Registered Students?</w:t>
      </w:r>
    </w:p>
    <w:p>
      <w:pPr>
        <w:spacing w:after="80"/>
      </w:pPr>
      <w:r>
        <w:t>Use the relevant Zenler settings for this workflow. When I tried to change it, it said that if you upgrade, I would lose everybody that's registered. If you go to say you're on a single. You you have to remind them every month rather than just changing it to recurring session. change it to a recurring session. I think the easiest way for me would be to do my one next week and then say that due to my error I'm going to have to ask them to to register again and then I will set up the reoccurring.</w:t>
      </w:r>
    </w:p>
    <w:p>
      <w:pPr>
        <w:spacing w:before="100" w:after="20"/>
      </w:pPr>
      <w:r>
        <w:rPr>
          <w:b/>
          <w:sz w:val="21"/>
        </w:rPr>
        <w:t>62. Why Is a Student Able to Skip Mandatory Lessons in My Course?</w:t>
      </w:r>
    </w:p>
    <w:p>
      <w:pPr>
        <w:spacing w:after="80"/>
      </w:pPr>
      <w:r>
        <w:t>Use the relevant Zenler settings for this workflow. And she said that she was able to bypass certain things and complete the course without having to like she was able to skip things without completing the one segments or lessons. Message if she was able just to kick click next, next, next, next. she fast forwarded but she was able to even skip lessons and go straight to to the end.</w:t>
      </w:r>
    </w:p>
    <w:p>
      <w:pPr>
        <w:spacing w:before="100" w:after="20"/>
      </w:pPr>
      <w:r>
        <w:rPr>
          <w:b/>
          <w:sz w:val="21"/>
        </w:rPr>
        <w:t>63. Why Didn't My Student Receive Her Certificate?</w:t>
      </w:r>
    </w:p>
    <w:p>
      <w:pPr>
        <w:spacing w:after="80"/>
      </w:pPr>
      <w:r>
        <w:t>Use the relevant Zenler settings for this workflow. She didn't get her certificate which I saw that I had set it up for her to get it. I can't spell do certificates automatically get sent to students. Overview custom certificates upload a course list. We should figure out because is your program an accredited program or it's yeah, well we have that and I'm going to make a note too.</w:t>
      </w:r>
    </w:p>
    <w:p>
      <w:pPr>
        <w:spacing w:before="100" w:after="20"/>
      </w:pPr>
      <w:r>
        <w:rPr>
          <w:b/>
          <w:sz w:val="21"/>
        </w:rPr>
        <w:t>64. How Should I Map Out a Customer Journey for a New Coaching Program?</w:t>
      </w:r>
    </w:p>
    <w:p>
      <w:pPr>
        <w:spacing w:after="80"/>
      </w:pPr>
      <w:r>
        <w:t>Use the relevant Zenler settings for this workflow. After they accept the meeting request, we set up a call which is free of charge and we decide the terms of the coaching in that call. I have mapped out this entire customer journey. The client might ask me what can I expect in the coaching program. the process that's your expert and the customer also becomes doing the coaching.</w:t>
      </w:r>
    </w:p>
    <w:p>
      <w:pPr>
        <w:spacing w:before="100" w:after="20"/>
      </w:pPr>
      <w:r>
        <w:rPr>
          <w:b/>
          <w:sz w:val="21"/>
        </w:rPr>
        <w:t>65. How's Substack Growth Going, and What Strategies Are Working?</w:t>
      </w:r>
    </w:p>
    <w:p>
      <w:pPr>
        <w:spacing w:after="80"/>
      </w:pPr>
      <w:r>
        <w:t>Use the relevant Zenler settings for this workflow. if I go to Substack, I hit the live button. I haven't actually done Substack live, but I think you can. if there's anybody on Substack that works that's publishing and that's doing anything in the similar niche or industry that you are then you can support each other by doing a a double thing collaboration sometimes even you don't even have to do if you don't want to do the live video which I don't know that would be weird if you don't roit you already have all those videos on YouTube you can do it I believe in you.</w:t>
      </w:r>
    </w:p>
    <w:p>
      <w:pPr>
        <w:spacing w:before="100" w:after="20"/>
      </w:pPr>
      <w:r>
        <w:rPr>
          <w:b/>
          <w:sz w:val="21"/>
        </w:rPr>
        <w:t>66. Should I Add a Mid-Tier Group Coaching Offer Between My Course and My Coaching Program?</w:t>
      </w:r>
    </w:p>
    <w:p>
      <w:pPr>
        <w:spacing w:after="80"/>
      </w:pPr>
      <w:r>
        <w:t>Use the relevant Zenler settings for this workflow. what the trainer Graham Cochran was suggesting is that you have a group coaching program. You can filter Can I create a group coaching program only for those who have already done my video course that they have some context, there is some qualifier before they join. They go through that and then you get them on to that middle of the way thing, some sort of group coaching program, something along the way.</w:t>
      </w:r>
    </w:p>
    <w:p>
      <w:pPr>
        <w:spacing w:before="100" w:after="20"/>
      </w:pPr>
      <w:r>
        <w:rPr>
          <w:b/>
          <w:sz w:val="21"/>
        </w:rPr>
        <w:t>67. How Has a 4-Day Work Week and AI Changed My Workflow as a Creator?</w:t>
      </w:r>
    </w:p>
    <w:p>
      <w:pPr>
        <w:spacing w:after="80"/>
      </w:pPr>
      <w:r>
        <w:t>Use the relevant Zenler settings for this workflow. I always wanted a 4 day work week. I have come to the level where I have I have a 4 day work week. But when I look at every expert out there, every self-development expert, every online mentor, everyone is recommending a 4 day work week because we need that rest. yeah, I have been as a creator I have been working on my daily routine, my weekly routine.</w:t>
      </w:r>
    </w:p>
    <w:p>
      <w:pPr>
        <w:spacing w:before="100" w:after="20"/>
      </w:pPr>
      <w:r>
        <w:rPr>
          <w:b/>
          <w:sz w:val="21"/>
        </w:rPr>
        <w:t>68. How do I add a custom certificate to my course and translate it into Finnish?</w:t>
      </w:r>
    </w:p>
    <w:p>
      <w:pPr>
        <w:spacing w:after="80"/>
      </w:pPr>
      <w:r>
        <w:t>Use the relevant Zenler settings for this workflow. certificate to my course but it never works because I I have translated to Finnish language and and it is as how do you say it and I have been looking videos but I don't manage to do that. The course and and certificate. No, no, I add my own and that is not working.</w:t>
      </w:r>
    </w:p>
    <w:p>
      <w:pPr>
        <w:spacing w:before="100" w:after="20"/>
      </w:pPr>
      <w:r>
        <w:rPr>
          <w:b/>
          <w:sz w:val="21"/>
        </w:rPr>
        <w:t>69. Why can't my team admins update billing on our secondary site?</w:t>
      </w:r>
    </w:p>
    <w:p>
      <w:pPr>
        <w:spacing w:after="80"/>
      </w:pPr>
      <w:r>
        <w:t>Use the relevant Zenler settings for this workflow. And I did put it into the notebook in the chat and it said open an incognito window, log in as a student. They said, well, are you logging in under your because this is a secondary secondary site. anybody that I make admin, including myself, on a secondary site, I don't know how to change, update, or do anything with my billing.</w:t>
      </w:r>
    </w:p>
    <w:p>
      <w:pPr>
        <w:spacing w:before="100" w:after="20"/>
      </w:pPr>
      <w:r>
        <w:rPr>
          <w:b/>
          <w:sz w:val="21"/>
        </w:rPr>
        <w:t>70. What is the Zenler support team's position on custom SVG certificates?</w:t>
      </w:r>
    </w:p>
    <w:p>
      <w:pPr>
        <w:spacing w:after="80"/>
      </w:pPr>
      <w:r>
        <w:t>Use the relevant Zenler settings for this workflow. I've got an answer from the support team about the certificates. what they're saying is that for the custom CSV certificates, they don't provide support for issues related to the SVG format. Email support@zenler.com and send them your file and be like, "This is the file. You have Tuesdays that you can get accelerator support.</w:t>
      </w:r>
    </w:p>
    <w:p>
      <w:pPr>
        <w:spacing w:before="100" w:after="20"/>
      </w:pPr>
      <w:r>
        <w:rPr>
          <w:b/>
          <w:sz w:val="21"/>
        </w:rPr>
        <w:t>71. How do I use browser profiles to reduce context switching in Zenler?</w:t>
      </w:r>
    </w:p>
    <w:p>
      <w:pPr>
        <w:spacing w:after="80"/>
      </w:pPr>
      <w:r>
        <w:t>Use the relevant Zenler settings for this workflow. one of the things that you can do your Google, if you use Chrome or whatever browser you use, you can set up different profiles. like if I rightclick my browser even while it's open, ? I can or I can rightclick again on Google Chrome or I can click on Google Chrome rather and then it will pop up and offer me different profiles that I have set up.</w:t>
      </w:r>
    </w:p>
    <w:p>
      <w:pPr>
        <w:spacing w:before="100" w:after="20"/>
      </w:pPr>
      <w:r>
        <w:rPr>
          <w:b/>
          <w:sz w:val="21"/>
        </w:rPr>
        <w:t>72. What is the Educational Centre GPT and how does it work?</w:t>
      </w:r>
    </w:p>
    <w:p>
      <w:pPr>
        <w:spacing w:after="80"/>
      </w:pPr>
      <w:r>
        <w:t>Use the relevant Zenler settings for this workflow. It's you just click I just gave you the link. And what it does is it's a library index. and it will direct you the links to all of the trainings on YouTube or in the Zimler tutorial site that cover that training you can learn it.</w:t>
      </w:r>
    </w:p>
    <w:p>
      <w:pPr>
        <w:spacing w:before="100" w:after="20"/>
      </w:pPr>
      <w:r>
        <w:rPr>
          <w:b/>
          <w:sz w:val="21"/>
        </w:rPr>
        <w:t>73. How can I prevent students from skipping to advanced courses without completing prerequisites?</w:t>
      </w:r>
    </w:p>
    <w:p>
      <w:pPr>
        <w:spacing w:after="80"/>
      </w:pPr>
      <w:r>
        <w:t>Use the relevant Zenler settings for this workflow. once they've done Raiki one and say now they want to go to Raiki 2, I want to make sure somebody doesn't try to bypass Raiki one to get into Raiki 2. Is there like a way that I could set up like a a quiz in order to see that they qualify for Raiki 2? sure you can always you can always do that some way or somehow.</w:t>
      </w:r>
    </w:p>
    <w:p>
      <w:pPr>
        <w:spacing w:before="100" w:after="20"/>
      </w:pPr>
      <w:r>
        <w:rPr>
          <w:b/>
          <w:sz w:val="21"/>
        </w:rPr>
        <w:t>74. Why can't I log into my Zenler account after resetting my password?</w:t>
      </w:r>
    </w:p>
    <w:p>
      <w:pPr>
        <w:spacing w:after="80"/>
      </w:pPr>
      <w:r>
        <w:t>Use the relevant Zenler settings for this workflow. I can't get into my Zenler account this afternoon at all. double check try to do the email reset again. double check that you've got the email, that you're using the email, because I know I have many Zenlo sites and I have different emails registered with different ones and and then the next thing it's like, oh no, that was my main email and that was my non-admin email.</w:t>
      </w:r>
    </w:p>
    <w:p>
      <w:pPr>
        <w:spacing w:before="100" w:after="20"/>
      </w:pPr>
      <w:r>
        <w:rPr>
          <w:b/>
          <w:sz w:val="21"/>
        </w:rPr>
        <w:t>75. How do I set up a free community with paid events for non-course members?</w:t>
      </w:r>
    </w:p>
    <w:p>
      <w:pPr>
        <w:spacing w:after="80"/>
      </w:pPr>
      <w:r>
        <w:t>Use the relevant Zenler settings for this workflow. and I want to also make that a free community while I'm still small because it's going to be too much work and it's there'll be a lot of crickets and whatever. but I I want to tell the people who have bought the course, go to the community and we will have AMAs and we'll have little happy hour erggo things and we'll do these events, ? I think you're Keep the community free.</w:t>
      </w:r>
    </w:p>
    <w:p>
      <w:pPr>
        <w:spacing w:before="100" w:after="20"/>
      </w:pPr>
      <w:r>
        <w:rPr>
          <w:b/>
          <w:sz w:val="21"/>
        </w:rPr>
        <w:t>76. What's the best way to use lead magnets and manage course access?</w:t>
      </w:r>
    </w:p>
    <w:p>
      <w:pPr>
        <w:spacing w:after="80"/>
      </w:pPr>
      <w:r>
        <w:t>Use the relevant Zenler settings for this workflow. there's lots of different places you can go for that. I will grab a few of those links for you and send them to you that you can get started looking at those features specifically because it can get overwhelming. email me and I'll send you a few that I think would be good for you to watch to get you up on that.</w:t>
      </w:r>
    </w:p>
    <w:p>
      <w:pPr>
        <w:spacing w:before="100" w:after="20"/>
      </w:pPr>
      <w:r>
        <w:rPr>
          <w:b/>
          <w:sz w:val="21"/>
        </w:rPr>
        <w:t>77. Can Zenler help me transfer my courses and content from another platform?</w:t>
      </w:r>
    </w:p>
    <w:p>
      <w:pPr>
        <w:spacing w:after="80"/>
      </w:pPr>
      <w:r>
        <w:t>Keep going because it's brilliant. Is there a way that I can when you go when you when you go to a website? Do you want me to put it in the chat you can see it? put this down and oh there all there's a couple of different options you can do when you want to add your phone number to the site itself you can come over here sites and you have people because you are the admin I am Yeah.</w:t>
      </w:r>
    </w:p>
    <w:p>
      <w:pPr>
        <w:spacing w:before="100" w:after="20"/>
      </w:pPr>
      <w:r>
        <w:rPr>
          <w:b/>
          <w:sz w:val="21"/>
        </w:rPr>
        <w:t>78. How do I fix my course sales page so it displays properly on mobile devices?</w:t>
      </w:r>
    </w:p>
    <w:p>
      <w:pPr>
        <w:spacing w:after="80"/>
      </w:pPr>
      <w:r>
        <w:t>Use the relevant Zenler settings for this workflow. My course on the desktop looks great, but then when you move it to the mobile, it does not look as great. And I have three boxes that you can get information on three different things and the buttons are below it. Yeah, the course homepage. that they're going to go to to figure out what they can there's a couple of there's there's different things you could do.</w:t>
      </w:r>
    </w:p>
    <w:p>
      <w:pPr>
        <w:spacing w:before="100" w:after="20"/>
      </w:pPr>
      <w:r>
        <w:rPr>
          <w:b/>
          <w:sz w:val="21"/>
        </w:rPr>
        <w:t>79. Where can I find the most up-to-date Zenler tutorials and support documentation?</w:t>
      </w:r>
    </w:p>
    <w:p>
      <w:pPr>
        <w:spacing w:after="80"/>
      </w:pPr>
      <w:r>
        <w:t>Use the relevant Zenler settings for this workflow. around, I'm just gonna, give a quick, view overview of some of the, things that we have available for you all, like when you need help, when you need support, and there's not a live support desk session. you can find the live trainings under here. whereas you go to YouTube and there's like just a smorggish board, if I could say that of content and you're just like, where do I find it?</w:t>
      </w:r>
    </w:p>
    <w:p>
      <w:pPr>
        <w:spacing w:before="100" w:after="20"/>
      </w:pPr>
      <w:r>
        <w:rPr>
          <w:b/>
          <w:sz w:val="21"/>
        </w:rPr>
        <w:t>80. Can I combine drip schedules with course tiers without resetting student progress?</w:t>
      </w:r>
    </w:p>
    <w:p>
      <w:pPr>
        <w:spacing w:after="80"/>
      </w:pPr>
      <w:r>
        <w:t>Use the relevant Zenler settings for this workflow. Yeah, let's make let's make the plan a little bigger. if you go to the I'm doing this program where I teach people all the technical things they need to know to get an online course up and running. you can have course like if you had three courses, that'd be fine. Not just not just for the admin side of it of getting it set up, but also from the user experience side because really that's the most important part of it is the student how they're going to experience it from their end.</w:t>
      </w:r>
    </w:p>
    <w:p>
      <w:pPr>
        <w:spacing w:before="100" w:after="20"/>
      </w:pPr>
      <w:r>
        <w:rPr>
          <w:b/>
          <w:sz w:val="21"/>
        </w:rPr>
        <w:t>81. How should I structure a complex multi-level curriculum with many courses?</w:t>
      </w:r>
    </w:p>
    <w:p>
      <w:pPr>
        <w:spacing w:after="80"/>
      </w:pPr>
      <w:r>
        <w:t>Use the relevant Zenler settings for this workflow. I told my daughter the other a few minutes ago I'm like I've got like here it is nine desktop set up and something open on every one of them. You can't just look at the way that it's natively set up because what happens is you end up with content confusion. set up a membership site, test it up.</w:t>
      </w:r>
    </w:p>
    <w:p>
      <w:pPr>
        <w:spacing w:before="100" w:after="20"/>
      </w:pPr>
      <w:r>
        <w:rPr>
          <w:b/>
          <w:sz w:val="21"/>
        </w:rPr>
        <w:t>82. How can I get better technical support when my team needs detailed screen-sharing help?</w:t>
      </w:r>
    </w:p>
    <w:p>
      <w:pPr>
        <w:spacing w:after="80"/>
      </w:pPr>
      <w:r>
        <w:t>Use the relevant Zenler settings for this workflow. But they're once a week and if you need a quick answer that doesn't that doesn't doesn't solve that problem. It it is a fair question and I do understand what you're saying and I find like Yes, you can have these support sessions, but there's lots of information available outside of that. as far as getting onetoone support and doing stuff like that, that's something for the team on if we're offering that and how that works.</w:t>
      </w:r>
    </w:p>
    <w:p>
      <w:pPr>
        <w:spacing w:before="100" w:after="20"/>
      </w:pPr>
      <w:r>
        <w:rPr>
          <w:b/>
          <w:sz w:val="21"/>
        </w:rPr>
        <w:t>83. How do I schedule two live sessions on the same day for one course?</w:t>
      </w:r>
    </w:p>
    <w:p>
      <w:pPr>
        <w:spacing w:after="80"/>
      </w:pPr>
      <w:r>
        <w:t>Use the relevant Zenler settings for this workflow. I am doing a course that has all live classes on it and the course is every Monday and there's going to be two sessions every Monday, one in the morning and one in the afternoon and when I go on to schedule the live I have scheduled one for the morning and then it says add schedules and it looks like I can add another time for the same class. Did you set up the live through this area or through your course and connect it that way? I could add lots of other things to this first lesson, but I cannot create two live sessions for one lesson.</w:t>
      </w:r>
    </w:p>
    <w:p>
      <w:pPr>
        <w:spacing w:before="100" w:after="20"/>
      </w:pPr>
      <w:r>
        <w:rPr>
          <w:b/>
          <w:sz w:val="21"/>
        </w:rPr>
        <w:t>84. How do I export custom HTML form data from courses to Zapier?</w:t>
      </w:r>
    </w:p>
    <w:p>
      <w:pPr>
        <w:spacing w:after="80"/>
      </w:pPr>
      <w:r>
        <w:t>Use the relevant Zenler settings for this workflow. I have a custom HTML and I'm looking for a way to get the results from the HTML to Zapier and then Zapier is doing around by a couple of other functions. sometimes you can export things. then that information needs to be pulled by Zapier and I've done the API registration with Zenler. I had to rebuild assignments in HTML because assignments as we have in here cannot be exported or you show me a way how to do that.</w:t>
      </w:r>
    </w:p>
    <w:p>
      <w:pPr>
        <w:spacing w:before="100" w:after="20"/>
      </w:pPr>
      <w:r>
        <w:rPr>
          <w:b/>
          <w:sz w:val="21"/>
        </w:rPr>
        <w:t>85. Where do I find my Zoom recording if it's not in the cloud?</w:t>
      </w:r>
    </w:p>
    <w:p>
      <w:pPr>
        <w:spacing w:after="80"/>
      </w:pPr>
      <w:r>
        <w:t>Use the relevant Zenler settings for this workflow. I had my second li my first live went really well in my course and in my second live I did not toggle in when I set it up I didn't toggle the automatic zoom Zenler Zoom thing to record to the cloud record cloud recording. And I have and I'm doing Zenler Zoom now. You will find a random folder with some name and click on it and when you open it up, it'll be the recordings will be in there.</w:t>
      </w:r>
    </w:p>
    <w:p>
      <w:pPr>
        <w:spacing w:before="100" w:after="20"/>
      </w:pPr>
      <w:r>
        <w:rPr>
          <w:b/>
          <w:sz w:val="21"/>
        </w:rPr>
        <w:t>86. Can I access communities from within my course without opening separate tabs?</w:t>
      </w:r>
    </w:p>
    <w:p>
      <w:pPr>
        <w:spacing w:after="80"/>
      </w:pPr>
      <w:r>
        <w:t>Use the relevant Zenler settings for this workflow. as I'm using the course and the communities, it's is there any way that you can access communities within the course without having to get like I have to have two tabs open at the same time? My course and my communities. and I personally love that checklist that he created and I sort of make my own checklist in addition to that for very specific things that I'm doing because like for you, you have a course set up a very specific way.</w:t>
      </w:r>
    </w:p>
    <w:p>
      <w:pPr>
        <w:spacing w:before="100" w:after="20"/>
      </w:pPr>
      <w:r>
        <w:rPr>
          <w:b/>
          <w:sz w:val="21"/>
        </w:rPr>
        <w:t>87. What's the difference between course communities and course discussions?</w:t>
      </w:r>
    </w:p>
    <w:p>
      <w:pPr>
        <w:spacing w:after="80"/>
      </w:pPr>
      <w:r>
        <w:t>Then I had to create the fit cut sew along underneath the communities tab. Then down below there says course community course discussions. All in your inside in when you create a community when you create a course communities live in that community section but then you have this option under courses when you create a course you have the ability under a lesson when you're in your curriculum you have the ability under a lesson to enable discussions.</w:t>
      </w:r>
    </w:p>
    <w:p>
      <w:pPr>
        <w:spacing w:before="100" w:after="20"/>
      </w:pPr>
      <w:r>
        <w:rPr>
          <w:b/>
          <w:sz w:val="21"/>
        </w:rPr>
        <w:t>88. How can my team access Zenler tutorials without a paid account?</w:t>
      </w:r>
    </w:p>
    <w:p>
      <w:pPr>
        <w:spacing w:after="80"/>
      </w:pPr>
      <w:r>
        <w:t>Use the relevant Zenler settings for this workflow. they need to look at the tutorials, refer to t tutorials to check things out. my understanding from your support people, and I've asked them several times, is that you could only get to the the tutorials if as as an owner of the site, not not if you've got admin authority. Your people should be able to access those with no problem.</w:t>
      </w:r>
    </w:p>
    <w:p>
      <w:pPr>
        <w:spacing w:before="100" w:after="20"/>
      </w:pPr>
      <w:r>
        <w:rPr>
          <w:b/>
          <w:sz w:val="21"/>
        </w:rPr>
        <w:t>89. Why am I being asked to set up Google Authenticator again?</w:t>
      </w:r>
    </w:p>
    <w:p>
      <w:pPr>
        <w:spacing w:after="80"/>
      </w:pPr>
      <w:r>
        <w:t>Use the relevant Zenler settings for this workflow. I was on before and somehow I'm being asked again to do the authenticator. And it just and I just opened it before and I see at the bottom if I go to my authenticator app at the bottom it's giving me a few choices. I don't have that authenticator set up for myself. When it comes to that authenticator app thing though, if you've already done it and it turned itself off or something happened, that's the kind of issue that you need to send over to the tech support team because there might be something going on in the site.</w:t>
      </w:r>
    </w:p>
    <w:p>
      <w:pPr>
        <w:spacing w:before="100" w:after="20"/>
      </w:pPr>
      <w:r>
        <w:rPr>
          <w:b/>
          <w:sz w:val="21"/>
        </w:rPr>
        <w:t>90. How do I remove my Zoom background or change video settings?</w:t>
      </w:r>
    </w:p>
    <w:p>
      <w:pPr>
        <w:spacing w:after="80"/>
      </w:pPr>
      <w:r>
        <w:t>Use the relevant Zenler settings for this workflow. Review the relevant Zenler settings and official support guidance for this workflow. The source discussion did not provide a concise, fully verified step-by-step answer.</w:t>
      </w:r>
    </w:p>
    <w:p>
      <w:pPr>
        <w:spacing w:before="100" w:after="20"/>
      </w:pPr>
      <w:r>
        <w:rPr>
          <w:b/>
          <w:sz w:val="21"/>
        </w:rPr>
        <w:t>91. Why is my client having trouble logging in and accessing my Google Sheet?</w:t>
      </w:r>
    </w:p>
    <w:p>
      <w:pPr>
        <w:spacing w:after="80"/>
      </w:pPr>
      <w:r>
        <w:t>Use the relevant Zenler settings for this workflow. One of my clients did purchase the $5 spreadsheet guide that we developed a week or two ago back in January. And but when I met with her, she had questions and she was having a lot of trouble logging in getting the sheet to work. Like she gave me a link and I did follow David to change the slug on it to copy, but it wasn't holding over that I could put the link into the course that my client could access it.</w:t>
      </w:r>
    </w:p>
    <w:p>
      <w:pPr>
        <w:spacing w:before="100" w:after="20"/>
      </w:pPr>
      <w:r>
        <w:rPr>
          <w:b/>
          <w:sz w:val="21"/>
        </w:rPr>
        <w:t>92. How can I collect deposits for in-person workshops planned far in advance?</w:t>
      </w:r>
    </w:p>
    <w:p>
      <w:pPr>
        <w:spacing w:after="80"/>
      </w:pPr>
      <w:r>
        <w:t>Use the relevant Zenler settings for this workflow. I teach memorial pet art, how to create photographic paintings and stuff like that. There's no like I wish there was a way to collect a deposit and custom custom choose when the final is due. I love the idea of you doing real in-person workshops running the thing through Zenler. now you've set up the course inside.</w:t>
      </w:r>
    </w:p>
    <w:p>
      <w:pPr>
        <w:spacing w:before="100" w:after="20"/>
      </w:pPr>
      <w:r>
        <w:rPr>
          <w:b/>
          <w:sz w:val="21"/>
        </w:rPr>
        <w:t>93. How do I set up a waiting list to gauge interest before building my course?</w:t>
      </w:r>
    </w:p>
    <w:p>
      <w:pPr>
        <w:spacing w:after="80"/>
      </w:pPr>
      <w:r>
        <w:t>Use the relevant Zenler settings for this workflow. and my question is, how to set up a waiting list? I would like to start a course, but I would like to gauge interest before before actually building it out. you could there's a lot of different ways that you can set up a waiting list. any funnel you can use and set that up as a waiting list.</w:t>
      </w:r>
    </w:p>
    <w:p>
      <w:pPr>
        <w:spacing w:before="100" w:after="20"/>
      </w:pPr>
      <w:r>
        <w:rPr>
          <w:b/>
          <w:sz w:val="21"/>
        </w:rPr>
        <w:t>94. How do I fix duplicate "My Courses" pages on my student dashboard?</w:t>
      </w:r>
    </w:p>
    <w:p>
      <w:pPr>
        <w:spacing w:after="80"/>
      </w:pPr>
      <w:r>
        <w:t>Use the relevant Zenler settings for this workflow. no somehow when you start when you start your page your site you can there are pages you can have three you can have three sites in Zenler. Is it a course because you have pages that are more or less you can't touch you can't you can't translate them. like pages that you just choose to set in.</w:t>
      </w:r>
    </w:p>
    <w:p>
      <w:pPr>
        <w:spacing w:before="100" w:after="20"/>
      </w:pPr>
      <w:r>
        <w:rPr>
          <w:b/>
          <w:sz w:val="21"/>
        </w:rPr>
        <w:t>95. How do I enable and customize student invoices for business expense deductions?</w:t>
      </w:r>
    </w:p>
    <w:p>
      <w:pPr>
        <w:spacing w:after="80"/>
      </w:pPr>
      <w:r>
        <w:t>Use the relevant Zenler settings for this workflow. to invoices because I have some students that they are professionals and they want they need to get an invoice of the course in order to deduce that from their business expenses. I know I saw that there is a way on the platform under site settings invoice that allows me to enable download invoice. I'm not sure what it looks like because I've never used invoicing through here, but but if we go to our support docs and type that in, maybe it'll give us some invoices for students.</w:t>
      </w:r>
    </w:p>
    <w:p>
      <w:pPr>
        <w:spacing w:before="100" w:after="20"/>
      </w:pPr>
      <w:r>
        <w:rPr>
          <w:b/>
          <w:sz w:val="21"/>
        </w:rPr>
        <w:t>96. How do I add custom thumbnails to my 5-day video funnel series?</w:t>
      </w:r>
    </w:p>
    <w:p>
      <w:pPr>
        <w:spacing w:after="80"/>
      </w:pPr>
      <w:r>
        <w:t>Use the relevant Zenler settings for this workflow. I used to have live video courses and do coaching and that was one of my favorite things to do was pick like the weirdest thing and people be like, "What in the heck is that?" Not always, because some people are always like, "Let me make sure I have the perfect shot." And I'm like, "No, let me do that." But I didn't see a place to put let's see. Last time I did all these separate and then with a friend realized you can just upload all the videos and it automatically puts them in order.</w:t>
      </w:r>
    </w:p>
    <w:p>
      <w:pPr>
        <w:spacing w:before="100" w:after="20"/>
      </w:pPr>
      <w:r>
        <w:rPr>
          <w:b/>
          <w:sz w:val="21"/>
        </w:rPr>
        <w:t>97. How do I choose between WhatsApp groups and Zenler communities for student interaction?</w:t>
      </w:r>
    </w:p>
    <w:p>
      <w:pPr>
        <w:spacing w:after="80"/>
      </w:pPr>
      <w:r>
        <w:t>Use the relevant Zenler settings for this workflow. conversation regarding communities and I have that same thing going on at the moment because with this course that this course that I'm launching, I had the opportunity to interview potential students before open the the course to them and I asked them which platform they will prefer whether a community inside the platform where the course was going to be delivered or a WhatsApp group. I'm I'm just wondering about the best option for them to interact among themselves because I know beforehand that some of them are very pro WhatsApp and some of them are like no way. think about how communities work and then make keep notes.</w:t>
      </w:r>
    </w:p>
    <w:p>
      <w:pPr>
        <w:spacing w:before="100" w:after="20"/>
      </w:pPr>
      <w:r>
        <w:rPr>
          <w:b/>
          <w:sz w:val="21"/>
        </w:rPr>
        <w:t>98. How do I add custom thumbnails to my videos and prevent awkward freeze frames?</w:t>
      </w:r>
    </w:p>
    <w:p>
      <w:pPr>
        <w:spacing w:after="80"/>
      </w:pPr>
      <w:r>
        <w:t>Use the relevant Zenler settings for this workflow. Sorry, let me go to another site. I'm going to quickly share and all you need to do is you need to locate where the video. normally you go to site then you would go on the left hand side down to media library and then you're going to see any videos. You can filter by the way on videos.</w:t>
      </w:r>
    </w:p>
    <w:p>
      <w:pPr>
        <w:spacing w:before="100" w:after="20"/>
      </w:pPr>
      <w:r>
        <w:rPr>
          <w:b/>
          <w:sz w:val="21"/>
        </w:rPr>
        <w:t>99. How do I set up a 5-day drip funnel so videos unlock one per day automatically?</w:t>
      </w:r>
    </w:p>
    <w:p>
      <w:pPr>
        <w:spacing w:after="80"/>
      </w:pPr>
      <w:r>
        <w:t>Use the relevant Zenler settings for this workflow. that with 5 days in the drip do I have to will it automatically allow them for example on Monday to get video one and then Tuesday they get video two Wednesday Thursday Friday or do I well only if you've put if you've put in your funnels you put steps in your funnel. step one in your funnel, you've got video one. Then all you do is copy the URL.</w:t>
      </w:r>
    </w:p>
    <w:p>
      <w:pPr>
        <w:spacing w:before="100" w:after="20"/>
      </w:pPr>
      <w:r>
        <w:rPr>
          <w:b/>
          <w:sz w:val="21"/>
        </w:rPr>
        <w:t>100. Can I take HTML from an AI-generated site (Manus AI) and paste it into Zenler?</w:t>
      </w:r>
    </w:p>
    <w:p>
      <w:pPr>
        <w:spacing w:after="80"/>
      </w:pPr>
      <w:r>
        <w:t>Use the relevant Zenler settings for this workflow. that am I able to take the HTML from there and put it into Zenler cuz I'm I I can't I can see what it's created for me but I will not be able to recreate that. it means that when you put code into the page, you can still edit everything, rows, elements, everything, ? Now, if you put that code into that page, and you can do that.</w:t>
      </w:r>
    </w:p>
    <w:p>
      <w:pPr>
        <w:spacing w:before="100" w:after="20"/>
      </w:pPr>
      <w:r>
        <w:rPr>
          <w:b/>
          <w:sz w:val="21"/>
        </w:rPr>
        <w:t>101. How do I separate live coaching from core course content and set it up as an upsell with automatic renewal?</w:t>
      </w:r>
    </w:p>
    <w:p>
      <w:pPr>
        <w:spacing w:after="80"/>
      </w:pPr>
      <w:r>
        <w:t>Use the relevant Zenler settings for this workflow. Facebook group the other day and you you gave me a really good reply and basically I've got a course at the moment where I've got sort of the recorded content and then live coach that goes it and what I want to do is separate out the live coaching from the sort of core content. I do you remember and it was like and you suggested creating two courses because I want to give time limited of live coaching with the option to then extend it. We want to add this one as an upsell to the other course.</w:t>
      </w:r>
    </w:p>
    <w:p>
      <w:pPr>
        <w:spacing w:before="100" w:after="20"/>
      </w:pPr>
      <w:r>
        <w:rPr>
          <w:b/>
          <w:sz w:val="21"/>
        </w:rPr>
        <w:t>102. How do I fix my membership bundle navigation so students access the hub instead of seeing all individual courses?</w:t>
      </w:r>
    </w:p>
    <w:p>
      <w:pPr>
        <w:spacing w:after="80"/>
      </w:pPr>
      <w:r>
        <w:t>Use the relevant Zenler settings for this workflow. the problem I kind of hit was I've been testing it out as a student and I've got the bundle and then I have all the courses within the bundle but on on the on the screen that they would get access to once they're inside the membership. if they were to sign in and then they go to the top menu and they go to my courses on that my courses page, you see all of the courses that they're they have access to, but that's including the membership.</w:t>
      </w:r>
    </w:p>
    <w:p>
      <w:pPr>
        <w:spacing w:before="100" w:after="20"/>
      </w:pPr>
      <w:r>
        <w:rPr>
          <w:b/>
          <w:sz w:val="21"/>
        </w:rPr>
        <w:t>103. How do I set up email broadcasts to filter and send to specific student groups or leads?</w:t>
      </w:r>
    </w:p>
    <w:p>
      <w:pPr>
        <w:spacing w:after="80"/>
      </w:pPr>
      <w:r>
        <w:t>Use the relevant Zenler settings for this workflow. I have to be able to move what I'm hoping you can help me with is how to move the the student list from wherever it is, which I can't tell you off the bat, but it's somewhere into the student list in the broadcast email that I could just click on everything that has tags like like they did they did do it for me that there's tags that say student but and it even says student list I think wherever it is but it's not in the place I don't know how connected to the emails.</w:t>
      </w:r>
    </w:p>
    <w:p>
      <w:pPr>
        <w:spacing w:before="100" w:after="20"/>
      </w:pPr>
      <w:r>
        <w:rPr>
          <w:b/>
          <w:sz w:val="21"/>
        </w:rPr>
        <w:t>104. Why can't I access Canva through Zenler anymore after upgrading to Professional Canva?</w:t>
      </w:r>
    </w:p>
    <w:p>
      <w:pPr>
        <w:spacing w:after="80"/>
      </w:pPr>
      <w:r>
        <w:t>Use the relevant Zenler settings for this workflow. early on, the first two years with my platform, I had no problem clicking on the Canva link to make a course card. And then I decided to buy Professional Canva and and ever since I bought Professional Canva, it wouldn't let me access Canva. This is what the Canva thing says when I try to use it.</w:t>
      </w:r>
    </w:p>
    <w:p>
      <w:pPr>
        <w:spacing w:before="100" w:after="20"/>
      </w:pPr>
      <w:r>
        <w:rPr>
          <w:b/>
          <w:sz w:val="21"/>
        </w:rPr>
        <w:t>105. What is SEO and how do I fill out the SEO fields for my course pages?</w:t>
      </w:r>
    </w:p>
    <w:p>
      <w:pPr>
        <w:spacing w:after="80"/>
      </w:pPr>
      <w:r>
        <w:t>Use the relevant Zenler settings for this workflow. any site, we'll go ahead and go to the and it doesn't matter any page. Everyone your course pages, your funnel pages, your thank you pages, literally your course access pages, every single page on a Zenler site has the space to add in SEO. you as the owner of said pages edit it. when you're preparing pages, site pages, you're going to go in and build this page for this course or this about page on your site, know what your keywords, your title, your metad description, your keywords, and have a social image ready.</w:t>
      </w:r>
    </w:p>
    <w:p>
      <w:pPr>
        <w:spacing w:before="100" w:after="20"/>
      </w:pPr>
      <w:r>
        <w:rPr>
          <w:b/>
          <w:sz w:val="21"/>
        </w:rPr>
        <w:t>106. How does SEO work when every page has SEO options but some pages aren't directly accessible?</w:t>
      </w:r>
    </w:p>
    <w:p>
      <w:pPr>
        <w:spacing w:after="80"/>
      </w:pPr>
      <w:r>
        <w:t>Use the relevant Zenler settings for this workflow. Hey, if every page has its own, page to do that to do the, add that content. What happens when Google finds that page, but it's a page in the midst of like a course or, that doesn't have an access point on it. If every page of your site has the ability to add all the SEO requirements, but not every page has a place for accessibility, like click here or Google will put you on that page, but they can't access it any No, Google's not going to direct you there.</w:t>
      </w:r>
    </w:p>
    <w:p>
      <w:pPr>
        <w:spacing w:before="100" w:after="20"/>
      </w:pPr>
      <w:r>
        <w:rPr>
          <w:b/>
          <w:sz w:val="21"/>
        </w:rPr>
        <w:t>107. Why aren't students automatically registered for live sessions when they purchase my bundle membership?</w:t>
      </w:r>
    </w:p>
    <w:p>
      <w:pPr>
        <w:spacing w:after="80"/>
      </w:pPr>
      <w:r>
        <w:t>Use the relevant Zenler settings for this workflow. When people sign up, I thought that they would be registered automatically from David's video, but they are not showing up as registered. But when people buy it, they aren't getting registered when they buy. when you get into the course, you set up the course automations to give them that link for the live.</w:t>
      </w:r>
    </w:p>
    <w:p>
      <w:pPr>
        <w:spacing w:before="100" w:after="20"/>
      </w:pPr>
      <w:r>
        <w:rPr>
          <w:b/>
          <w:sz w:val="21"/>
        </w:rPr>
        <w:t>108. How do I register as a student to see my course from the student perspective and test purchases?</w:t>
      </w:r>
    </w:p>
    <w:p>
      <w:pPr>
        <w:spacing w:after="80"/>
      </w:pPr>
      <w:r>
        <w:t>Use the relevant Zenler settings for this workflow. How do you go about registering as a student that you can see inside the course from the students perspective? If you open an incognito window, and then use your test account with that fake email and assign that role. you can have one set up where your role is the student. And yes, David and I and Kevin are all very big big fans of setting up a test student you can run through the processes.</w:t>
      </w:r>
    </w:p>
    <w:p>
      <w:pPr>
        <w:spacing w:before="100" w:after="20"/>
      </w:pPr>
      <w:r>
        <w:rPr>
          <w:b/>
          <w:sz w:val="21"/>
        </w:rPr>
        <w:t>109. What are the first 10 steps to creating a new 20-week course with weekly live sessions?</w:t>
      </w:r>
    </w:p>
    <w:p>
      <w:pPr>
        <w:spacing w:after="80"/>
      </w:pPr>
      <w:r>
        <w:t>Not how to do them, but just what are in your opinion the best first 10 steps to starting you putting together a class? first I need to make the course, ? It's a 20week class and they're going to have materials and weekly live sessions from you. the the first thing is I don't know if you need a bundle because a bundle would be multiple courses, ?</w:t>
      </w:r>
    </w:p>
    <w:p>
      <w:pPr>
        <w:spacing w:before="100" w:after="20"/>
      </w:pPr>
      <w:r>
        <w:rPr>
          <w:b/>
          <w:sz w:val="21"/>
        </w:rPr>
        <w:t>110. How do I turn off my camera in Zoom so my video square doesn't appear in recordings?</w:t>
      </w:r>
    </w:p>
    <w:p>
      <w:pPr>
        <w:spacing w:after="80"/>
      </w:pPr>
      <w:r>
        <w:t>Use the relevant Zenler settings for this workflow. number one, I realized that my assistant doesn't know how to send out an email from a class. When you use the video that is you and then you share your screen and your little square is up in the corner. as the presenter, when you turn off your camera, are you turning it off from like inside Zoom down at the bottom where it says video?</w:t>
      </w:r>
    </w:p>
    <w:p>
      <w:pPr>
        <w:spacing w:before="100" w:after="20"/>
      </w:pPr>
      <w:r>
        <w:rPr>
          <w:b/>
          <w:sz w:val="21"/>
        </w:rPr>
        <w:t>111. Can I reorder my course list so new courses appear first when scheduling live classes?</w:t>
      </w:r>
    </w:p>
    <w:p>
      <w:pPr>
        <w:spacing w:after="80"/>
      </w:pPr>
      <w:r>
        <w:t>Use the relevant Zenler settings for this workflow. When you go to schedule a live for a class and then you have to go down that list to connect it to the class. what you can do is you can reorder your courses here. And then when you come to here and we go to live classes, you did that where? Yeah, it does make sense that you should be able to rearrange your when you rearrange the course order, it should rearrange where it shows up in every list as well.</w:t>
      </w:r>
    </w:p>
    <w:p>
      <w:pPr>
        <w:spacing w:before="100" w:after="20"/>
      </w:pPr>
      <w:r>
        <w:rPr>
          <w:b/>
          <w:sz w:val="21"/>
        </w:rPr>
        <w:t>112. How do I change my course URL slug to match the course name?</w:t>
      </w:r>
    </w:p>
    <w:p>
      <w:pPr>
        <w:spacing w:after="80"/>
      </w:pPr>
      <w:r>
        <w:t>Use the relevant Zenler settings for this workflow. I create a course and now I want to change the name of the URL the link but I don't can I don't mean it I don't know what I do but you tried to change the name the link will never change with to the name of my course. In the course tile, you have the the possibility to change the name, but I may I can make it. it changes the name of your course, but it does it to something different.</w:t>
      </w:r>
    </w:p>
    <w:p>
      <w:pPr>
        <w:spacing w:before="100" w:after="20"/>
      </w:pPr>
      <w:r>
        <w:rPr>
          <w:b/>
          <w:sz w:val="21"/>
        </w:rPr>
        <w:t>113. How do I use ChatGPT to create SEO-friendly URLs for courses with special characters?</w:t>
      </w:r>
    </w:p>
    <w:p>
      <w:pPr>
        <w:spacing w:after="80"/>
      </w:pPr>
      <w:r>
        <w:t>Use the relevant Zenler settings for this workflow. It will then give you a clean URL and you can just there and update it. on here, I'm going to make this a bit bigger for you to see. I should have put a good example because it's many people from Swedish that use Sandler. if I go in here and I just put that link in there like that, and I just click update, then that's then going to keep that URL.</w:t>
      </w:r>
    </w:p>
    <w:p>
      <w:pPr>
        <w:spacing w:before="100" w:after="20"/>
      </w:pPr>
      <w:r>
        <w:rPr>
          <w:b/>
          <w:sz w:val="21"/>
        </w:rPr>
        <w:t>114. How do I set up bundle navigation so students access a hub page instead of individual course cards?</w:t>
      </w:r>
    </w:p>
    <w:p>
      <w:pPr>
        <w:spacing w:after="80"/>
      </w:pPr>
      <w:r>
        <w:t>You can you can try to No, I'm sorry. Kevin, they will contact Zoom. I'm gonna make this way easier. Oh, you need to turn your video off.</w:t>
      </w:r>
    </w:p>
    <w:p>
      <w:pPr>
        <w:spacing w:before="100" w:after="20"/>
      </w:pPr>
      <w:r>
        <w:rPr>
          <w:b/>
          <w:sz w:val="21"/>
        </w:rPr>
        <w:t>115. Should I customize course images within my bundle or leave them as default?</w:t>
      </w:r>
    </w:p>
    <w:p>
      <w:pPr>
        <w:spacing w:after="80"/>
      </w:pPr>
      <w:r>
        <w:t>Use the relevant Zenler settings for this workflow. I I'm creating this membership online membership but I don't have I have set up a bundle and I have have created like fiction not courses but they aren't really courses that I have launched but I have created different courses I can create the bundle and the the the bundle has a starting page where my students will enter and the different courses will show as images on this starting page, ? However, in your courses, when you create a bundle, the bundle becomes the sales page and the checkout. as soon as they click on a course within that bundle, they're now on that courses access page.</w:t>
      </w:r>
    </w:p>
    <w:p>
      <w:pPr>
        <w:spacing w:before="100" w:after="20"/>
      </w:pPr>
      <w:r>
        <w:rPr>
          <w:b/>
          <w:sz w:val="21"/>
        </w:rPr>
        <w:t>116. How does internal linking and content clustering help with Google SEO authority?</w:t>
      </w:r>
    </w:p>
    <w:p>
      <w:pPr>
        <w:spacing w:after="80"/>
      </w:pPr>
      <w:r>
        <w:t>Use the relevant Zenler settings for this workflow. what you guys should be doing, this is why it's important with all your pages that you're linking internally inside your pages. If you create a site where you have different keywords and different niches and different whatever all over your site, you will never get authority in Google. If you have different business ventures going on, you need to use those different sites for those messages because those messages will dilute your authority on your site if you are trying to put out multiple me types of messages.</w:t>
      </w:r>
    </w:p>
    <w:p>
      <w:pPr>
        <w:spacing w:before="100" w:after="20"/>
      </w:pPr>
      <w:r>
        <w:rPr>
          <w:b/>
          <w:sz w:val="21"/>
        </w:rPr>
        <w:t>117. How do I export or print out my complete course curriculum from Zenler?</w:t>
      </w:r>
    </w:p>
    <w:p>
      <w:pPr>
        <w:spacing w:after="80"/>
      </w:pPr>
      <w:r>
        <w:t>Use the relevant Zenler settings for this workflow. But then over time we found places where we had to add this and that and the other thing and I don't actually know what my complete Zenler class is and I was trying to just print it out or download it or something. you shoehorn things in later is probably not the best idea, but if it works for you and it works with it, then good. But if you want to do it, all you need to do is you need to do a preview Casey from your preview as admin.</w:t>
      </w:r>
    </w:p>
    <w:p>
      <w:pPr>
        <w:spacing w:before="100" w:after="20"/>
      </w:pPr>
      <w:r>
        <w:rPr>
          <w:b/>
          <w:sz w:val="21"/>
        </w:rPr>
        <w:t>118. Why did my featured courses text disappear and how do I fix colour settings in dynamic blocks?</w:t>
      </w:r>
    </w:p>
    <w:p>
      <w:pPr>
        <w:spacing w:after="80"/>
      </w:pPr>
      <w:r>
        <w:t>Use the relevant Zenler settings for this workflow. my homepage is still broken, but I the workaround I did was I added featured courses in a separate text box and it was working the first day and then the second day I added more content to that page. And it was after I added the content that the actual text inside of featured courses vanished. I desperately just made a text box above it that said featured courses.</w:t>
      </w:r>
    </w:p>
    <w:p>
      <w:pPr>
        <w:spacing w:before="100" w:after="20"/>
      </w:pPr>
      <w:r>
        <w:rPr>
          <w:b/>
          <w:sz w:val="21"/>
        </w:rPr>
        <w:t>119. How do I delete free-registered users and lock my site for paying members only?</w:t>
      </w:r>
    </w:p>
    <w:p>
      <w:pPr>
        <w:spacing w:after="80"/>
      </w:pPr>
      <w:r>
        <w:t>Use the relevant Zenler settings for this workflow. we were talking about this a little bit earlier about locking your site down versus allowing people to register and just be a free person on your site that just kind of does stuff. If you want only people that pay you to access content on your site, you can't have people registering for free. You can't you cannot do that because the site creator is the only one that has like super admin access.</w:t>
      </w:r>
    </w:p>
    <w:p>
      <w:pPr>
        <w:spacing w:before="100" w:after="20"/>
      </w:pPr>
      <w:r>
        <w:rPr>
          <w:b/>
          <w:sz w:val="21"/>
        </w:rPr>
        <w:t>120. How do course enrollment and system emails work automatically after purchase?</w:t>
      </w:r>
    </w:p>
    <w:p>
      <w:pPr>
        <w:spacing w:after="80"/>
      </w:pPr>
      <w:r>
        <w:t>Use the relevant Zenler settings for this workflow. what you're saying is you've you've got a course set up that people can purchase. And you want to know how they once they do the purchase what the system is for them to access the course after. This is all these pages are automatically here in live when you create a course. you can change language, you can change the system emails, and you can set up email automations under courses and under funnels as well.</w:t>
      </w:r>
    </w:p>
    <w:p>
      <w:pPr>
        <w:spacing w:before="100" w:after="20"/>
      </w:pPr>
      <w:r>
        <w:rPr>
          <w:b/>
          <w:sz w:val="21"/>
        </w:rPr>
        <w:t>121. Can I set up tiered pricing for one course with different access levels?</w:t>
      </w:r>
    </w:p>
    <w:p>
      <w:pPr>
        <w:spacing w:after="80"/>
      </w:pPr>
      <w:r>
        <w:t>Use the relevant Zenler settings for this workflow. I'm thinking I have one that's become large that I think I want to make it like two parts instead of having one with a huge price to it. You need to know this to do either thing. But I'm just thinking it will be one is the price will have to be really to make it worthwhile, very high.</w:t>
      </w:r>
    </w:p>
    <w:p>
      <w:pPr>
        <w:spacing w:before="100" w:after="20"/>
      </w:pPr>
      <w:r>
        <w:rPr>
          <w:b/>
          <w:sz w:val="21"/>
        </w:rPr>
        <w:t>122. How do I merge multiple user accounts with different email addresses?</w:t>
      </w:r>
    </w:p>
    <w:p>
      <w:pPr>
        <w:spacing w:after="80"/>
      </w:pPr>
      <w:r>
        <w:t>Use the relevant Zenler settings for this workflow. is there a way that the smart people behind the scenes could have a way that you can choose multiple accounts and merge them in Zenler? two, two, three years ago, what I would do is I would take a screenshot of the classes they bought with the wrong email address and then I would go to the correct email address account and add them into that class. And I would because I wouldn't want to have three different emails.</w:t>
      </w:r>
    </w:p>
    <w:p>
      <w:pPr>
        <w:spacing w:before="100" w:after="20"/>
      </w:pPr>
      <w:r>
        <w:rPr>
          <w:b/>
          <w:sz w:val="21"/>
        </w:rPr>
        <w:t>123. Where can I find SEO training and workshop recordings?</w:t>
      </w:r>
    </w:p>
    <w:p>
      <w:pPr>
        <w:spacing w:after="80"/>
      </w:pPr>
      <w:r>
        <w:t>Use the relevant Zenler settings for this workflow. you could maybe at some point in the chat if you have time to send the link for the SEO workshop that talked about how to determine the SEO hashtags that we need to put on each of our programs. but he said there is an actual workshop that was recorded. they're not going to show up in your course library ever for you to tap on and click through to.</w:t>
      </w:r>
    </w:p>
    <w:p>
      <w:pPr>
        <w:spacing w:before="100" w:after="20"/>
      </w:pPr>
      <w:r>
        <w:rPr>
          <w:b/>
          <w:sz w:val="21"/>
        </w:rPr>
        <w:t>124. Can I use the same email address across multiple Zenler sites?</w:t>
      </w:r>
    </w:p>
    <w:p>
      <w:pPr>
        <w:spacing w:after="80"/>
      </w:pPr>
      <w:r>
        <w:t>Use the relevant Zenler settings for this workflow. Can you use the same email address? I want to be able to if I do make a a a site to tinker with, I want to be able to use the same email address. otherwise I'd have to set up a new email address, which I really don't No, you can use it's your when it's your main site.</w:t>
      </w:r>
    </w:p>
    <w:p>
      <w:pPr>
        <w:spacing w:before="100" w:after="20"/>
      </w:pPr>
      <w:r>
        <w:rPr>
          <w:b/>
          <w:sz w:val="21"/>
        </w:rPr>
        <w:t>125. What AI features are available in Zenler for course creation?</w:t>
      </w:r>
    </w:p>
    <w:p>
      <w:pPr>
        <w:spacing w:after="80"/>
      </w:pPr>
      <w:r>
        <w:t>Use the relevant Zenler settings for this workflow. there's a lot of little spots where you have the option to use these AI features, ? one of the first places that you can use that is in your course. When you're creating a course, you have the ability to create a curriculum outline. somebody give me a course name how to make a cake.</w:t>
      </w:r>
    </w:p>
    <w:p>
      <w:pPr>
        <w:spacing w:before="100" w:after="20"/>
      </w:pPr>
      <w:r>
        <w:rPr>
          <w:b/>
          <w:sz w:val="21"/>
        </w:rPr>
        <w:t>126. How can I make text-based lessons more visually appealing?</w:t>
      </w:r>
    </w:p>
    <w:p>
      <w:pPr>
        <w:spacing w:after="80"/>
      </w:pPr>
      <w:r>
        <w:t>Use the relevant Zenler settings for this workflow. I am doing a course who is primarily small lessons in text, three, four paragraph a lesson, then go to the next, go to the next, go to the next. I I'm trying to see if there's any way to make because I copy the text into a text box in the in the the lesson type text, but I'm wondering if there's any anything that I can do to make it more appealing, more attractive as just just a pasted text into a lesson. I like the fact that you're doing textbased lessons.</w:t>
      </w:r>
    </w:p>
    <w:p>
      <w:pPr>
        <w:spacing w:before="100" w:after="20"/>
      </w:pPr>
      <w:r>
        <w:rPr>
          <w:b/>
          <w:sz w:val="21"/>
        </w:rPr>
        <w:t>127. What is the purpose of the site name field and does it affect SEO?</w:t>
      </w:r>
    </w:p>
    <w:p>
      <w:pPr>
        <w:spacing w:after="80"/>
      </w:pPr>
      <w:r>
        <w:t>Use the relevant Zenler settings for this workflow. What you mean like when you create your site on Zenler site name? But then I realized I just had a had my company name a site name, but I didn't know what effect. When you first create your Zenler account, whatever site name you sign up at, si put in there, whatever name you put in there becomes site name and that becomes sitename.newendler.com, that becomes your URL, ?</w:t>
      </w:r>
    </w:p>
    <w:p>
      <w:pPr>
        <w:spacing w:before="100" w:after="20"/>
      </w:pPr>
      <w:r>
        <w:rPr>
          <w:b/>
          <w:sz w:val="21"/>
        </w:rPr>
        <w:t>128. How do I add SEO keywords and meta descriptions to my courses?</w:t>
      </w:r>
    </w:p>
    <w:p>
      <w:pPr>
        <w:spacing w:after="80"/>
      </w:pPr>
      <w:r>
        <w:t>Use the relevant Zenler settings for this workflow. attempted to create because I had no idea what I was doing. you just use courses for individual classes that you're teaching. now you need your SEO keywords for this post. That core keyword needs to be in here as well with other supporting keywords that make sense, ? when you write a blog post, when you've written content for a particular page on your site, then what you can do is you can paste that content into any AI and say give me a SEO title, description, and keywords for this content.</w:t>
      </w:r>
    </w:p>
    <w:p>
      <w:pPr>
        <w:spacing w:before="100" w:after="20"/>
      </w:pPr>
      <w:r>
        <w:rPr>
          <w:b/>
          <w:sz w:val="21"/>
        </w:rPr>
        <w:t>129. What's the difference between building on your own platform vs social media?</w:t>
      </w:r>
    </w:p>
    <w:p>
      <w:pPr>
        <w:spacing w:after="80"/>
      </w:pPr>
      <w:r>
        <w:t>Use the relevant Zenler settings for this workflow. you could go create an account there and you can create content for them and you can help grow their platform for them. Or you can own your stuff and you can create it for just for you and for your people. Unless those people are on your list, you no longer have contact with them.</w:t>
      </w:r>
    </w:p>
    <w:p>
      <w:pPr>
        <w:spacing w:before="100" w:after="20"/>
      </w:pPr>
      <w:r>
        <w:rPr>
          <w:b/>
          <w:sz w:val="21"/>
        </w:rPr>
        <w:t>130. How do I set up affiliates and create affiliate links?</w:t>
      </w:r>
    </w:p>
    <w:p>
      <w:pPr>
        <w:spacing w:after="80"/>
      </w:pPr>
      <w:r>
        <w:t>Use the relevant Zenler settings for this workflow. and what I'm talking about is like some people ask questions during support desk and what I will do is I will get the information and I'm going to create a post. I'm going to do that for you now in here on the on the affiliates and there's also I'll link a video to it for you that you can go watch the video as well. Can you go to tutorials.com and see if the community links in the navigation?</w:t>
      </w:r>
    </w:p>
    <w:p>
      <w:pPr>
        <w:spacing w:before="100" w:after="20"/>
      </w:pPr>
      <w:r>
        <w:rPr>
          <w:b/>
          <w:sz w:val="21"/>
        </w:rPr>
        <w:t>131. How do I create a private community for my course students?</w:t>
      </w:r>
    </w:p>
    <w:p>
      <w:pPr>
        <w:spacing w:after="80"/>
      </w:pPr>
      <w:r>
        <w:t>Use the relevant Zenler settings for this workflow. It was just a quick comment on that piece about communities actually because I I hadn't realized that piece because I've only just used when I use the add button I just do add community. I can't resell my courses here until I create the updated version. And when you set up your Zenler, if you come in and you just create your first course and you just call it template, ?</w:t>
      </w:r>
    </w:p>
    <w:p>
      <w:pPr>
        <w:spacing w:before="100" w:after="20"/>
      </w:pPr>
      <w:r>
        <w:rPr>
          <w:b/>
          <w:sz w:val="21"/>
        </w:rPr>
        <w:t>132. How do I add existing students to a community after attaching it to a course?</w:t>
      </w:r>
    </w:p>
    <w:p>
      <w:pPr>
        <w:spacing w:after="80"/>
      </w:pPr>
      <w:r>
        <w:t>Use the relevant Zenler settings for this workflow. And like if I clone the funnel and I clone the course and they have the same title, that doesn't do it or well if you clone the you would clone the course first. because the the flow would be in when you create the funnel there's a drop-down menu that asks you is this funnel for a course and now you can select that course from that drop-own menu. now that funnel is linked to the course, but you have to choose that link in the menu.</w:t>
      </w:r>
    </w:p>
    <w:p>
      <w:pPr>
        <w:spacing w:before="100" w:after="20"/>
      </w:pPr>
      <w:r>
        <w:rPr>
          <w:b/>
          <w:sz w:val="21"/>
        </w:rPr>
        <w:t>133. What's the best workflow for cloning and updating courses?</w:t>
      </w:r>
    </w:p>
    <w:p>
      <w:pPr>
        <w:spacing w:after="80"/>
      </w:pPr>
      <w:r>
        <w:t>Use the relevant Zenler settings for this workflow. copy and paste it into chat GTP or GPT or Gemini or any of your chosen things and say, "Hey, I would like please rate this copy for straightforwardness, ? Ask it to evaluate it." And then you could ask it to recommend more transparent or more for, use your words. is what you would like it to sound like more and then have it recommend that copy for you.</w:t>
      </w:r>
    </w:p>
    <w:p>
      <w:pPr>
        <w:spacing w:before="100" w:after="20"/>
      </w:pPr>
      <w:r>
        <w:rPr>
          <w:b/>
          <w:sz w:val="21"/>
        </w:rPr>
        <w:t>134. How do I manage bundles and add or remove courses from them?</w:t>
      </w:r>
    </w:p>
    <w:p>
      <w:pPr>
        <w:spacing w:after="80"/>
      </w:pPr>
      <w:r>
        <w:t>Use the relevant Zenler settings for this workflow. And then you would want to use the same file naming system in both places. whatever file naming system you come up with, use that same naming system across all products and services that you use when it comes to naming things because now you will not have to remember something separate. I'll start working on those, create the image, upload them with a system, and then tag them accordingly.</w:t>
      </w:r>
    </w:p>
    <w:p>
      <w:pPr>
        <w:spacing w:before="100" w:after="20"/>
      </w:pPr>
      <w:r>
        <w:rPr>
          <w:b/>
          <w:sz w:val="21"/>
        </w:rPr>
        <w:t>135. What are the best practices for organizing images in the media library?</w:t>
      </w:r>
    </w:p>
    <w:p>
      <w:pPr>
        <w:spacing w:after="80"/>
      </w:pPr>
      <w:r>
        <w:t>Use the relevant Zenler settings for this workflow. I have recordings that are public that well that I could use the link, but I don't think I think it's better to upload even even though I did something now that I did before. And my my courses are a little different than I think the average person in that I'm teaching like what would be best described as workshops. I start with a folder with the name of the workshop and the first thing I do is I create all my art for like the course card and stuff like that.</w:t>
      </w:r>
    </w:p>
    <w:p>
      <w:pPr>
        <w:spacing w:before="100" w:after="20"/>
      </w:pPr>
      <w:r>
        <w:rPr>
          <w:b/>
          <w:sz w:val="21"/>
        </w:rPr>
        <w:t>136. What's the best way to manage and store live video recordings?</w:t>
      </w:r>
    </w:p>
    <w:p>
      <w:pPr>
        <w:spacing w:after="80"/>
      </w:pPr>
      <w:r>
        <w:t>Use the relevant Zenler settings for this workflow. I need to and I want to turn on tiers. This is T one T2 add-on and then we'll look at what it looks like on the course pricing page preview sales page. And what you can do, I think that's payment plan add-on.</w:t>
      </w:r>
    </w:p>
    <w:p>
      <w:pPr>
        <w:spacing w:before="100" w:after="20"/>
      </w:pPr>
      <w:r>
        <w:rPr>
          <w:b/>
          <w:sz w:val="21"/>
        </w:rPr>
        <w:t>137. What's the best way to organize course replays and feedback collection?</w:t>
      </w:r>
    </w:p>
    <w:p>
      <w:pPr>
        <w:spacing w:after="80"/>
      </w:pPr>
      <w:r>
        <w:t>Use the relevant Zenler settings for this workflow. if people start googling who's I need a community manager or whatever now you can start giving free generating leads and saying hey do you want to here's a free checklist for your community if you're building a community or if you're doing this now you can start generating leads of people interested in learning how to build community and you could end up with a community course you never know Laura that other You can you can become the commu you can become a a community manager. You can come in this session. when you're going to clone a course, do change the link first.</w:t>
      </w:r>
    </w:p>
    <w:p>
      <w:pPr>
        <w:spacing w:before="100" w:after="20"/>
      </w:pPr>
      <w:r>
        <w:rPr>
          <w:b/>
          <w:sz w:val="21"/>
        </w:rPr>
        <w:t>138. How do I manually enrol a student from the People section or using Bulk Actions?</w:t>
      </w:r>
    </w:p>
    <w:p>
      <w:pPr>
        <w:spacing w:after="80"/>
      </w:pPr>
      <w:r>
        <w:t>Use the relevant Zenler settings for this workflow. now you select the course to enroll in. You just pick the one you want and click enroll. You just go into them and here you just click enroll. And I do the bulk I do the thing where you click the name and then it says bulk action. They're a stranger and you don't want to have hundreds of students in a course and then have to manually go in and remove their access and check that they've made their payments, ?</w:t>
      </w:r>
    </w:p>
    <w:p>
      <w:pPr>
        <w:spacing w:before="100" w:after="20"/>
      </w:pPr>
      <w:r>
        <w:rPr>
          <w:b/>
          <w:sz w:val="21"/>
        </w:rPr>
        <w:t>139. What's the best way to organise course replays so members can find them easily?</w:t>
      </w:r>
    </w:p>
    <w:p>
      <w:pPr>
        <w:spacing w:after="80"/>
      </w:pPr>
      <w:r>
        <w:t>Use the relevant Zenler settings for this workflow. but I'm curious as to what are the different options of posting replays that could be beneficial to my members for them to view easily. if you have this course and it's called replays, author interview replays, whatever you want to call it, it's clear to them. for the replays if you have your regular community Yeah, I'm thinking do I create the course called replays and then how like you have the curriculum?</w:t>
      </w:r>
    </w:p>
    <w:p>
      <w:pPr>
        <w:spacing w:before="100" w:after="20"/>
      </w:pPr>
      <w:r>
        <w:rPr>
          <w:b/>
          <w:sz w:val="21"/>
        </w:rPr>
        <w:t>140. Why are student comments below lessons showing up in Community, and how do lesson discussions connect to the Community feature?</w:t>
      </w:r>
    </w:p>
    <w:p>
      <w:pPr>
        <w:spacing w:after="80"/>
      </w:pPr>
      <w:r>
        <w:t>Use the relevant Zenler settings for this workflow. this is interesting because the previous course that I launched, I said to students, oh, you have this option to make comments below. If you want to use lessons discussions for a course and you want to use that as the community, the discussion thread versus just creating a separate community, you want it to be tied to a lesson, then just do one lesson and then it's one thread. Yeah, that's the Oh, I Oh, what I need to tick is show discussions in line which means below its lesson and untick enable discussion because enable discussion is linked to the community.</w:t>
      </w:r>
    </w:p>
    <w:p>
      <w:pPr>
        <w:spacing w:before="100" w:after="20"/>
      </w:pPr>
      <w:r>
        <w:rPr>
          <w:b/>
          <w:sz w:val="21"/>
        </w:rPr>
        <w:t>141. How do I organise 120+ replay videos using the course curriculum, and how does show discussion inline work?</w:t>
      </w:r>
    </w:p>
    <w:p>
      <w:pPr>
        <w:spacing w:after="80"/>
      </w:pPr>
      <w:r>
        <w:t>Use the relevant Zenler settings for this workflow. I'm it's something that I'm going to have to sacrifice for the use for the better use the workflow the ease for the workflow to move things up and down that is something that I have to sacrifice in a sense but it's going to be a better experience until and it'll be a better experience and who knows what update will come through and the next thing you can get your images back you'll be ready when it does and I tested because Julia mentioned that she wants discussions.</w:t>
      </w:r>
    </w:p>
    <w:p>
      <w:pPr>
        <w:spacing w:before="100" w:after="20"/>
      </w:pPr>
      <w:r>
        <w:rPr>
          <w:b/>
          <w:sz w:val="21"/>
        </w:rPr>
        <w:t>142. How do I customise Zenler site language so that community, feed, lesson, and system email wording matches my brand voice?</w:t>
      </w:r>
    </w:p>
    <w:p>
      <w:pPr>
        <w:spacing w:after="80"/>
      </w:pPr>
      <w:r>
        <w:t>Use the relevant Zenler settings for this workflow. these lessons are by the way can I change the language of all lessons like I know you said yes you can yep you can change that too yep you can change all your site language you can change here when I talk about creator first I'm sitting down without zendler what do I call am I a course creator? Or is my industry or my my word that I would use programs? You can change not just the lang you can use the language you want in your text and in your copy but you can actually change the language of the site as a whole.</w:t>
      </w:r>
    </w:p>
    <w:p>
      <w:pPr>
        <w:spacing w:before="100" w:after="20"/>
      </w:pPr>
      <w:r>
        <w:rPr>
          <w:b/>
          <w:sz w:val="21"/>
        </w:rPr>
        <w:t>143. How do I present multiple worksheets neatly in a course lesson using the e-book feature and individual downloads?</w:t>
      </w:r>
    </w:p>
    <w:p>
      <w:pPr>
        <w:spacing w:after="80"/>
      </w:pPr>
      <w:r>
        <w:t>Use the relevant Zenler settings for this workflow. they're kind of all in one place, but it it's the best way to present it to them. And then you can do something like this, which is add the ebook feature. And then underneath, what you're going to do is you're going to add each one as a download individually. if you've got, a let's just say three or four different downloads, one's two pages, one three pages, whatever, you're just going to keep coming in here and you're going to add in whatever the downloads are.</w:t>
      </w:r>
    </w:p>
    <w:p>
      <w:pPr>
        <w:spacing w:before="100" w:after="20"/>
      </w:pPr>
      <w:r>
        <w:rPr>
          <w:b/>
          <w:sz w:val="21"/>
        </w:rPr>
        <w:t>144. How do I use ChatGPT and Zenler's existing page code to embed a custom calculator into a course?</w:t>
      </w:r>
    </w:p>
    <w:p>
      <w:pPr>
        <w:spacing w:after="80"/>
      </w:pPr>
      <w:r>
        <w:t>Use the relevant Zenler settings for this workflow. I'm wanting to keep them in the course and simplify the math process. what I do is I take a code from a page that is got whatever in it on Zenlers and I copy it from Zenler and I paste it into a document or directly into chat and I just say, "Hey, this is code from the Zenler blog. But all I simply wanted was an image that they could click on that would generate like use the code to generate the answer to the math equation.</w:t>
      </w:r>
    </w:p>
    <w:p>
      <w:pPr>
        <w:spacing w:before="100" w:after="20"/>
      </w:pPr>
      <w:r>
        <w:rPr>
          <w:b/>
          <w:sz w:val="21"/>
        </w:rPr>
        <w:t>145. How do I sync new Zenler subscribers to Substack automatically using Zapier or Make?</w:t>
      </w:r>
    </w:p>
    <w:p>
      <w:pPr>
        <w:spacing w:after="80"/>
      </w:pPr>
      <w:r>
        <w:t>Use the relevant Zenler settings for this workflow. When I send a newsletter from Substack, the person who enrolled in my video course will not get that newsletter. now when I write a pillar post, Substack will automatically send it as a email it. here I you have to do it every week and you have to make sure that you're filtering your email export list to new subscribers that you're not getting a thousand plus every single time.</w:t>
      </w:r>
    </w:p>
    <w:p>
      <w:pPr>
        <w:spacing w:before="100" w:after="20"/>
      </w:pPr>
      <w:r>
        <w:rPr>
          <w:b/>
          <w:sz w:val="21"/>
        </w:rPr>
        <w:t>146. Why do students buy a course when everything is free on YouTube? The real value of saving time and structured learning?</w:t>
      </w:r>
    </w:p>
    <w:p>
      <w:pPr>
        <w:spacing w:after="80"/>
      </w:pPr>
      <w:r>
        <w:t>Use the relevant Zenler settings for this workflow. I connected with a student who bought my course and I asked him, "Boss, you tell me why did you buy my course when you when you already know that I have put everything on YouTube." he said that he wanted to save time. When you turn on subscription it creates an obligation on your part to show up. But when you don't turn on subscription then you have then you are free your time.</w:t>
      </w:r>
    </w:p>
    <w:p>
      <w:pPr>
        <w:spacing w:before="100" w:after="20"/>
      </w:pPr>
      <w:r>
        <w:rPr>
          <w:b/>
          <w:sz w:val="21"/>
        </w:rPr>
        <w:t>147. Can I set an enrollment limit on one specific pricing plan without limiting the other pricing plans on the same course?</w:t>
      </w:r>
    </w:p>
    <w:p>
      <w:pPr>
        <w:spacing w:after="80"/>
      </w:pPr>
      <w:r>
        <w:t>Use the relevant Zenler settings for this workflow. I would basically limit it to could I limit the enrollment for that particular pricing to one person meaning there's like let's say there's there's three pricing plans. Let's go to the pricing plans. But the the problem is there's that other place that you have to set enrollment limit in the course setup. for those of you who are setting an enrollment limit for the course and you have multiple pricing plans, you can divvy up.</w:t>
      </w:r>
    </w:p>
    <w:p>
      <w:pPr>
        <w:spacing w:before="100" w:after="20"/>
      </w:pPr>
      <w:r>
        <w:rPr>
          <w:b/>
          <w:sz w:val="21"/>
        </w:rPr>
        <w:t>148. How do I set an enrollment close date and course validity on a one-time purchase pricing plan for a live event?</w:t>
      </w:r>
    </w:p>
    <w:p>
      <w:pPr>
        <w:spacing w:after="80"/>
      </w:pPr>
      <w:r>
        <w:t>Use the relevant Zenler settings for this workflow. It would be on the pricing plan you set the expiry date availability date. cuz their specific events, the date and the time of the event. Their enrollment close validity. course will be available from the date of enrollment till the days given here. you'd have to know enrollment close date. you definitely would set the availability to enroll as the date the close date is the date of the event.</w:t>
      </w:r>
    </w:p>
    <w:p>
      <w:pPr>
        <w:spacing w:before="100" w:after="20"/>
      </w:pPr>
      <w:r>
        <w:rPr>
          <w:b/>
          <w:sz w:val="21"/>
        </w:rPr>
        <w:t>149. What should I do if my course platform disappeared overnight — how do I make my business portable and platform independent?</w:t>
      </w:r>
    </w:p>
    <w:p>
      <w:pPr>
        <w:spacing w:after="80"/>
      </w:pPr>
      <w:r>
        <w:t>Use the relevant Zenler settings for this workflow. Pick the ones that make the most sense for you where you're at in your business, where you're at in your life, because no possible way you're going to learn, implement, and find useful 14 hours worth of AI content in a day. but don't let the the fake scarcity and the fear of missing out make you feel like you're behind or like you need to do one of these things because you don't. Make that list for yourself before you look at the talks at the summit, ?</w:t>
      </w:r>
    </w:p>
    <w:p>
      <w:pPr>
        <w:spacing w:before="100" w:after="20"/>
      </w:pPr>
      <w:r>
        <w:rPr>
          <w:b/>
          <w:sz w:val="21"/>
        </w:rPr>
        <w:t>150. How do I develop my own YouTube description workflow using AI and transcripts?</w:t>
      </w:r>
    </w:p>
    <w:p>
      <w:pPr>
        <w:spacing w:after="80"/>
      </w:pPr>
      <w:r>
        <w:t>Use the relevant Zenler settings for this workflow. if I wanted to set up I don't know like for the blog for the replay videos there are certain parts of the interview that I want to set up on my YouTube. how to set up videos on my YouTube. my workflow is I take the video and I give it to an AI model, whichever one I'm using at the time.</w:t>
      </w:r>
    </w:p>
    <w:p>
      <w:pPr>
        <w:spacing w:before="100" w:after="20"/>
      </w:pPr>
      <w:r>
        <w:rPr>
          <w:b/>
          <w:sz w:val="21"/>
        </w:rPr>
        <w:t>151. What is David's Zenler Education Center GPT and how does it help me find training links?</w:t>
      </w:r>
    </w:p>
    <w:p>
      <w:pPr>
        <w:spacing w:after="80"/>
      </w:pPr>
      <w:r>
        <w:t>Use the relevant Zenler settings for this workflow. How do I get this back open? All it's Zenler Education Center. this can help you find some answers. But what we what this does for you is it'll give you some of that answer, but it'll link you to the exact training. This is basically an advanced search to find the training that you need because I like David, myself, and Kevin like imagine and I want you to think about this for your business, ?</w:t>
      </w:r>
    </w:p>
    <w:p>
      <w:pPr>
        <w:spacing w:before="100" w:after="20"/>
      </w:pPr>
      <w:r>
        <w:rPr>
          <w:b/>
          <w:sz w:val="21"/>
        </w:rPr>
        <w:t>152. Given the arrival of AI, should I focus more on long-form video or long-form text content?</w:t>
      </w:r>
    </w:p>
    <w:p>
      <w:pPr>
        <w:spacing w:after="80"/>
      </w:pPr>
      <w:r>
        <w:t>Use the relevant Zenler settings for this workflow. AI models can consume text faster than video. And yeah, that's going to be more important cuz a content is going to start looking really pretty all over the place. They don't even have to just make me some stuff and then they can post it everywhere and it looks beautiful. Definitely keep with the writing and make that clear.</w:t>
      </w:r>
    </w:p>
    <w:p>
      <w:pPr>
        <w:spacing w:before="100" w:after="20"/>
      </w:pPr>
      <w:r>
        <w:rPr>
          <w:b/>
          <w:sz w:val="21"/>
        </w:rPr>
        <w:t>153. How do I get my Substack content cited by AI search tools and attributed to my own authority rather than Substack's?</w:t>
      </w:r>
    </w:p>
    <w:p>
      <w:pPr>
        <w:spacing w:after="80"/>
      </w:pPr>
      <w:r>
        <w:t>Use the relevant Zenler settings for this workflow. excuse me for not knowing what those are, but there is a way for you to take your content and get it listed on Google under your authority, on Substack. It does still get cited and it still gets attributed to your authority specifically instead of Substack's authority. I'll send it to you when I find it because there is one on there.</w:t>
      </w:r>
    </w:p>
    <w:p>
      <w:pPr>
        <w:spacing w:before="100" w:after="20"/>
      </w:pPr>
      <w:r>
        <w:rPr>
          <w:b/>
          <w:sz w:val="21"/>
        </w:rPr>
        <w:t>154. How do I find and delete bounced emails after migrating my list from another platform?</w:t>
      </w:r>
    </w:p>
    <w:p>
      <w:pPr>
        <w:spacing w:after="80"/>
      </w:pPr>
      <w:r>
        <w:t>Use the relevant Zenler settings for this workflow. suddenly bounce because I migrated from Mailorite some new people and someone was suggesting if they've bounced just delete them because they're not getting the emails. If it bounced, you have to delete it. And you're gonna you can sort. If it's bounced, just delete it. Bouncing emails aren't going anywhere, but they're still once they send, you're still getting charged with a send, but the person's not receiving it.</w:t>
      </w:r>
    </w:p>
    <w:p>
      <w:pPr>
        <w:spacing w:before="100" w:after="20"/>
      </w:pPr>
      <w:r>
        <w:rPr>
          <w:b/>
          <w:sz w:val="21"/>
        </w:rPr>
        <w:t>155. How do I stop follow-up emails going to people who have already purchased my course or registered for my webinar?</w:t>
      </w:r>
    </w:p>
    <w:p>
      <w:pPr>
        <w:spacing w:after="80"/>
      </w:pPr>
      <w:r>
        <w:t>Use the relevant Zenler settings for this workflow. What kind of filter do I attach that they will stop getting the follow-ups?" Does that make sense? like when you're setting it up the next time, the next time you're going to do one of these, you don't always have to make the email the followup because remember on here how when we were setting up your follow-up email when we were talking about that how we had to do after, ? it's one of those things where as you get more subscribers and more members and more this and more that, you're going to tend to send out a lot of promotional emails towards, people joining your course.</w:t>
      </w:r>
    </w:p>
    <w:p>
      <w:pPr>
        <w:spacing w:before="100" w:after="20"/>
      </w:pPr>
      <w:r>
        <w:rPr>
          <w:b/>
          <w:sz w:val="21"/>
        </w:rPr>
        <w:t>156. How frequently should I create content across YouTube, Substack notes?</w:t>
      </w:r>
    </w:p>
    <w:p>
      <w:pPr>
        <w:spacing w:after="80"/>
      </w:pPr>
      <w:r>
        <w:t>Use the relevant Zenler settings for this workflow. How frequently should I create content per week? You create long form videos, long form text post, small posts for promoting the video and text and short tweets. Like you've got your subscribers, you send out your substack. currently I am creating four videos per week long form like a 20 to 30 minute video then I plan to create one long form post on Substack per week and then tweets it's like I can do three per day it's like you can send it we can send it out every 3 hours.</w:t>
      </w:r>
    </w:p>
    <w:p>
      <w:pPr>
        <w:spacing w:before="100" w:after="20"/>
      </w:pPr>
      <w:r>
        <w:rPr>
          <w:b/>
          <w:sz w:val="21"/>
        </w:rPr>
        <w:t>157. Substack notes are driving more subscribers than Twitter for the same content — why is that and should I shift my focus?</w:t>
      </w:r>
    </w:p>
    <w:p>
      <w:pPr>
        <w:spacing w:after="80"/>
      </w:pPr>
      <w:r>
        <w:t>Use the relevant Zenler settings for this workflow. If I if I publish the same three notes on Twitter, I don't get as many subscribers on Twitter as I get on sub substack. And if one of they serve a purpose and they better be driving traffic and getting you real subscribers that are buying your stuff. But Substack gives me more subscribers and followers than what I get on Twitter.</w:t>
      </w:r>
    </w:p>
    <w:p>
      <w:pPr>
        <w:spacing w:before="100" w:after="20"/>
      </w:pPr>
      <w:r>
        <w:rPr>
          <w:b/>
          <w:sz w:val="21"/>
        </w:rPr>
        <w:t>158. How do I move 75,000 Udemy students to my own email list when Udemy won't let me promote external links?</w:t>
      </w:r>
    </w:p>
    <w:p>
      <w:pPr>
        <w:spacing w:after="80"/>
      </w:pPr>
      <w:r>
        <w:t>Use the relevant Zenler settings for this workflow. I create I had created some courses on Udemy around 35 courses. out of 75,000 even if 10% convert that's 7 and a half thousand on substack that is going to be huge for my yeah that would be that would be great I'm sure I don't know because I don't know how Udemy works when you're uploading when you do content and how they check your videos I don't know if there's a way to lowkey like have your website listed in your content material or in your video or like somewhere that people see it and will click it and go follow you.</w:t>
      </w:r>
    </w:p>
    <w:p>
      <w:pPr>
        <w:spacing w:before="100" w:after="20"/>
      </w:pPr>
      <w:r>
        <w:rPr>
          <w:b/>
          <w:sz w:val="21"/>
        </w:rPr>
        <w:t>159. How do I use AI to turn one long-form post into 25 Substack notes without losing my own voice?</w:t>
      </w:r>
    </w:p>
    <w:p>
      <w:pPr>
        <w:spacing w:after="80"/>
      </w:pPr>
      <w:r>
        <w:t>Use the relevant Zenler settings for this workflow. And one of the ways you can test out without getting into a lot of long form is maybe publish a short form one and see how people like that. if they like that and and you're publishing twice a week, but that second post is a shorter form, you can then ask your subscribers even, oh, you want to read more, would you prefer more longer form content? it will be like the funnel is notes then the short form post that promotes my long term long form text and then the long form text and the long form video takes them to my Zenler course.</w:t>
      </w:r>
    </w:p>
    <w:p>
      <w:pPr>
        <w:spacing w:before="100" w:after="20"/>
      </w:pPr>
      <w:r>
        <w:rPr>
          <w:b/>
          <w:sz w:val="21"/>
        </w:rPr>
        <w:t>160. What are the backup options if something happens to your Zenler site or course content?</w:t>
      </w:r>
    </w:p>
    <w:p>
      <w:pPr>
        <w:spacing w:after="80"/>
      </w:pPr>
      <w:r>
        <w:t>Use the relevant Zenler settings for this workflow. I I think I have three three questions but one was actually the backup a backup question like cuz now I have somebody actually doing something in the course like like fixing some things up and now I'm worried. Can I just write to Zenler and say, "Can you restore my course if she screwed it screwed something up?" like, you can't like do have you looked at your course? if you do something in the page editor and muck it up, you can just go back do go back do the go back.</w:t>
      </w:r>
    </w:p>
    <w:p>
      <w:pPr>
        <w:spacing w:before="100" w:after="20"/>
      </w:pPr>
      <w:r>
        <w:rPr>
          <w:b/>
          <w:sz w:val="21"/>
        </w:rPr>
        <w:t>161. How do I find and edit instructor bios on my Zenler site?</w:t>
      </w:r>
    </w:p>
    <w:p>
      <w:pPr>
        <w:spacing w:after="80"/>
      </w:pPr>
      <w:r>
        <w:t>Use the relevant Zenler settings for this workflow. I had to update the bios like I have instructors and and then how there's a bio section where you can type the bio. your parent site, you're gonna go to your admin, ? I don't I need to add an instructor. On a page, you do have bios that you can build out, but it's in a block on a page, ?</w:t>
      </w:r>
    </w:p>
    <w:p>
      <w:pPr>
        <w:spacing w:before="100" w:after="20"/>
      </w:pPr>
      <w:r>
        <w:rPr>
          <w:b/>
          <w:sz w:val="21"/>
        </w:rPr>
        <w:t>162. Should I raise my prices and offer a high-ticket coaching package alongside my course?</w:t>
      </w:r>
    </w:p>
    <w:p>
      <w:pPr>
        <w:spacing w:after="80"/>
      </w:pPr>
      <w:r>
        <w:t>Use the relevant Zenler settings for this workflow. A lot of content creators, they say that you have to increase the prices of your products to target high value customers if you want to grow your business. I don't want to keep reducing the price of my product to compete. currently I have a video course on my Zenler. What I'm planning is is to offer a coaching package.</w:t>
      </w:r>
    </w:p>
    <w:p>
      <w:pPr>
        <w:spacing w:before="100" w:after="20"/>
      </w:pPr>
      <w:r>
        <w:rPr>
          <w:b/>
          <w:sz w:val="21"/>
        </w:rPr>
        <w:t>163. Is there a way to display courses in date order on the all-courses page?</w:t>
      </w:r>
    </w:p>
    <w:p>
      <w:pPr>
        <w:spacing w:after="80"/>
      </w:pPr>
      <w:r>
        <w:t>Use the relevant Zenler settings for this workflow. Like what class is coming up next versus like they seem to appear in the order that I create them, but not necessarily the order that they will be happening. The date and time is inside the the lesson in the course that doesn't what you really want is you want somebody on your all courses page to know what the next thing is. However, you can you can put a banner on that page, ?</w:t>
      </w:r>
    </w:p>
    <w:p>
      <w:pPr>
        <w:spacing w:before="100" w:after="20"/>
      </w:pPr>
      <w:r>
        <w:rPr>
          <w:b/>
          <w:sz w:val="21"/>
        </w:rPr>
        <w:t>164. How do I add and manage course categories so students can filter and find the right class?</w:t>
      </w:r>
    </w:p>
    <w:p>
      <w:pPr>
        <w:spacing w:after="80"/>
      </w:pPr>
      <w:r>
        <w:t>Use the relevant Zenler settings for this workflow. How do you add it under c under all courses that dropown menu that says category? do you add a tag somewhere on a course? Yes, but there's also you can manage the categories themselves. then on categories, you can see what the categories are and you can see how many courses are listed in that category.</w:t>
      </w:r>
    </w:p>
    <w:p>
      <w:pPr>
        <w:spacing w:before="100" w:after="20"/>
      </w:pPr>
      <w:r>
        <w:rPr>
          <w:b/>
          <w:sz w:val="21"/>
        </w:rPr>
        <w:t>165. Is it ethical to use AI to create a coaching proposal, and how do I make clear the content is still mine?</w:t>
      </w:r>
    </w:p>
    <w:p>
      <w:pPr>
        <w:spacing w:after="80"/>
      </w:pPr>
      <w:r>
        <w:t>Now, my personal philosophy around AI is if you gave AI something juicy, gave it details about you, how you think, what you think, you gave it a source of information, a legitimate source, and then you asked it to do something with that to make that source more accessible to somebody else. AI create a whole thing and do this. no, as long as you can ethically say I gave it my sources to work from and that's what it built this from, then I say you're good.</w:t>
      </w:r>
    </w:p>
    <w:p>
      <w:pPr>
        <w:spacing w:before="100" w:after="20"/>
      </w:pPr>
      <w:r>
        <w:rPr>
          <w:b/>
          <w:sz w:val="21"/>
        </w:rPr>
        <w:t>166. How do I use YouTube video transcripts to create Substack notes in my own voice?</w:t>
      </w:r>
    </w:p>
    <w:p>
      <w:pPr>
        <w:spacing w:after="80"/>
      </w:pPr>
      <w:r>
        <w:t>Use the relevant Zenler settings for this workflow. Like, yeah, on Facebook, I can have a link in my bio to take them here, to take them there, but literally in Substack, it's one click subscribed to your list. If I comment on a topic which is not mine then Substack will the the algorithm of Substack will get confused that I'm noticing that the more I stick to my lane. Can I say that my YouTube is for building trust because I create 40inut videos there.</w:t>
      </w:r>
    </w:p>
    <w:p>
      <w:pPr>
        <w:spacing w:before="100" w:after="20"/>
      </w:pPr>
      <w:r>
        <w:rPr>
          <w:b/>
          <w:sz w:val="21"/>
        </w:rPr>
        <w:t>167. Why does sticking to your niche on Substack drive faster subscriber growth?</w:t>
      </w:r>
    </w:p>
    <w:p>
      <w:pPr>
        <w:spacing w:after="80"/>
      </w:pPr>
      <w:r>
        <w:t>Then my Twitter is for awareness and my Substack is for direct connection with my email subscribers. And once you have that foundation and all that fun that that workflow for yourself, it's also document that workflow like it's YouTube is this this is this and what that workflow for that each of those things looks like because then when YouTube becomes not available for whatever reason now you have to be able to recreate that someplace else. Your whole business doesn't rely on YouTube.</w:t>
      </w:r>
    </w:p>
    <w:p>
      <w:pPr>
        <w:spacing w:before="100" w:after="20"/>
      </w:pPr>
      <w:r>
        <w:rPr>
          <w:b/>
          <w:sz w:val="21"/>
        </w:rPr>
        <w:t>168. How do I define the role each platform plays in my business — YouTube, Twitter, and Substack?</w:t>
      </w:r>
    </w:p>
    <w:p>
      <w:pPr>
        <w:spacing w:after="80"/>
      </w:pPr>
      <w:r>
        <w:t>For that check mark a substract I don't have to pay anything. Now just wait like there some people people do struggle it it regardless of the fact that Substack has an ownership piece to it where you can get an actual subscriber email a subscriber with the click of a button. and and a lot of creators, a lot of the writers on that platform struggle with getting their reach squashed and and having algorithm shifts change their stuff.</w:t>
      </w:r>
    </w:p>
    <w:p>
      <w:pPr>
        <w:spacing w:before="100" w:after="20"/>
      </w:pPr>
      <w:r>
        <w:rPr>
          <w:b/>
          <w:sz w:val="21"/>
        </w:rPr>
        <w:t>169. How do I diversify my income beyond a single course, and what low-effort income streams should I consider first?</w:t>
      </w:r>
    </w:p>
    <w:p>
      <w:pPr>
        <w:spacing w:after="80"/>
      </w:pPr>
      <w:r>
        <w:t>Use the relevant Zenler settings for this workflow. what I what I did I got on to call told them said well look told it said look this is this is this is what last year's finished documents looked like what questions do you need to what do you need to know from me to be able to do to update it for this year and it was well even with questioning me it was done within Yeah. currently in my business, I have a $100 course. Because in business, yes, you need to diversify your income streams.</w:t>
      </w:r>
    </w:p>
    <w:p>
      <w:pPr>
        <w:spacing w:before="100" w:after="20"/>
      </w:pPr>
      <w:r>
        <w:rPr>
          <w:b/>
          <w:sz w:val="21"/>
        </w:rPr>
        <w:t>170. How do I use my first high-ticket coaching client to create case studies and build additional products?</w:t>
      </w:r>
    </w:p>
    <w:p>
      <w:pPr>
        <w:spacing w:after="80"/>
      </w:pPr>
      <w:r>
        <w:t>Use the relevant Zenler settings for this workflow. if you want to diversify, what is the the smallest viable thing that you can test and put out there that doesn't require you to show up constantly like publishing a book, that's really great. That's great because once you you can run ads to that like you would for like the course and stuff like that, run ads. Case studies to help people that are still lower down on the the thing that can't afford the wealthy wealthy stuff, but now you can give them this information where they can learn from that experience.</w:t>
      </w:r>
    </w:p>
    <w:p>
      <w:pPr>
        <w:spacing w:before="100" w:after="20"/>
      </w:pPr>
      <w:r>
        <w:rPr>
          <w:b/>
          <w:sz w:val="21"/>
        </w:rPr>
        <w:t>171. Can I make a course discussion private so only students enrolled in that specific course can see it?</w:t>
      </w:r>
    </w:p>
    <w:p>
      <w:pPr>
        <w:spacing w:after="80"/>
      </w:pPr>
      <w:r>
        <w:t>Use the relevant Zenler settings for this workflow. course oh the discussion gets enabled through the course. now the creating a course from scratch that's actually the name of this junk test course that I put in here. when I put that course in here, here, I have a now a drop-down menu of all of the lessons in that course that I can actually tag.</w:t>
      </w:r>
    </w:p>
    <w:p>
      <w:pPr>
        <w:spacing w:before="100" w:after="20"/>
      </w:pPr>
      <w:r>
        <w:rPr>
          <w:b/>
          <w:sz w:val="21"/>
        </w:rPr>
        <w:t>172. How do I automatically enrol students into a community when they purchase a course?</w:t>
      </w:r>
    </w:p>
    <w:p>
      <w:pPr>
        <w:spacing w:after="80"/>
      </w:pPr>
      <w:r>
        <w:t>Use the relevant Zenler settings for this workflow. now if you want to preview that when I click preview it just shoots me over I'm not as an admin I can't sign up for courses I'm not able to just go look at it as a preview. But this is nice to have it tag it because like I said now if you are selective with which lessons you enable as discussion then they can be useful in the community for sorting and filtering. that's kind of how I look at when I'm building a community is how can I make it the most useful and user friendly for my members?</w:t>
      </w:r>
    </w:p>
    <w:p>
      <w:pPr>
        <w:spacing w:before="100" w:after="20"/>
      </w:pPr>
      <w:r>
        <w:rPr>
          <w:b/>
          <w:sz w:val="21"/>
        </w:rPr>
        <w:t>173. How do I set up the All Courses page in Zenler and why is my block content appearing too narrow?</w:t>
      </w:r>
    </w:p>
    <w:p>
      <w:pPr>
        <w:spacing w:after="80"/>
      </w:pPr>
      <w:r>
        <w:t>Use the relevant Zenler settings for this workflow. I highly recommend doing one community for the people that's paid in the course and then each of those entry points just create a post, pin it, and then all they have to do, oh, this one's for help. And then you can just see their posts and whatever. I would go to my course and the example is base camp.</w:t>
      </w:r>
    </w:p>
    <w:p>
      <w:pPr>
        <w:spacing w:before="100" w:after="20"/>
      </w:pPr>
      <w:r>
        <w:rPr>
          <w:b/>
          <w:sz w:val="21"/>
        </w:rPr>
        <w:t>174. How can I use Zenler as a searchable video library for my membership site?</w:t>
      </w:r>
    </w:p>
    <w:p>
      <w:pPr>
        <w:spacing w:after="80"/>
      </w:pPr>
      <w:r>
        <w:t>Use the relevant Zenler settings for this workflow. the video library search, there's ways certainly ways to work around it, but there's not a native easy feature to just set up and make it work just like that. like I the way that the first way that I would think of to do it would be to use the blog as your video library and every blog post is the name of the video and then you can search, you can tag categories and words. I can just have loads and loads of videos and if they click on the video they can find out more information about the activity.</w:t>
      </w:r>
    </w:p>
    <w:p>
      <w:pPr>
        <w:spacing w:before="100" w:after="20"/>
      </w:pPr>
      <w:r>
        <w:rPr>
          <w:b/>
          <w:sz w:val="21"/>
        </w:rPr>
        <w:t>175. How do I organise course lesson content so students don't miss downloads below the video?</w:t>
      </w:r>
    </w:p>
    <w:p>
      <w:pPr>
        <w:spacing w:after="80"/>
      </w:pPr>
      <w:r>
        <w:t>Use the relevant Zenler settings for this workflow. And she said, "What you could do is at the end of the video say, go down and you can find it." I said, "I don't want to record all those videos. Let's go to where the courses are. You can have a lesson with a piece of content and then you can add another piece of content.</w:t>
      </w:r>
    </w:p>
    <w:p>
      <w:pPr>
        <w:spacing w:before="100" w:after="20"/>
      </w:pPr>
      <w:r>
        <w:rPr>
          <w:b/>
          <w:sz w:val="21"/>
        </w:rPr>
        <w:t>176. What is the new Accelerator Live programme on Tuesdays and how do I get access?</w:t>
      </w:r>
    </w:p>
    <w:p>
      <w:pPr>
        <w:spacing w:after="80"/>
      </w:pPr>
      <w:r>
        <w:t>Use the relevant Zenler settings for this workflow. I want that document and I want to go to Clude and ask, can you fill up this document for me?</w:t>
      </w:r>
    </w:p>
    <w:p>
      <w:pPr>
        <w:spacing w:before="100" w:after="20"/>
      </w:pPr>
      <w:r>
        <w:rPr>
          <w:b/>
          <w:sz w:val="21"/>
        </w:rPr>
        <w:t>177. How do I use AI to sort a large content dump into the right course sections?</w:t>
      </w:r>
    </w:p>
    <w:p>
      <w:pPr>
        <w:spacing w:after="80"/>
      </w:pPr>
      <w:r>
        <w:t>Use the relevant Zenler settings for this workflow. Well, I did sell one course, but I'm looking to create like a an online learning academy type product where people pay a monthly fee. I've taken all the documents that I've created and I've dumped them into my New Zenler account and now I just need to somehow find a way to find the wood for the trees because I can't see any something made me think that on the AI summit was there something where you can ask AI to sort out for you. And then as you're working and building your stuff, you can come into support desk on Thursdays as well.</w:t>
      </w:r>
    </w:p>
    <w:p>
      <w:pPr>
        <w:spacing w:before="100" w:after="20"/>
      </w:pPr>
      <w:r>
        <w:rPr>
          <w:b/>
          <w:sz w:val="21"/>
        </w:rPr>
        <w:t>178. Why is the registration button missing on my live event page and how do I fix it?</w:t>
      </w:r>
    </w:p>
    <w:p>
      <w:pPr>
        <w:spacing w:after="80"/>
      </w:pPr>
      <w:r>
        <w:t>Use the relevant Zenler settings for this workflow. And it does go to the correct page. But for some reason, the button at the bottom is missing. Oh, I'm going to go to the page. Now, if I go to that page and let me hit. You can change it to the same color as the button. Now just click preview the page.</w:t>
      </w:r>
    </w:p>
    <w:p>
      <w:pPr>
        <w:spacing w:before="100" w:after="20"/>
      </w:pPr>
      <w:r>
        <w:rPr>
          <w:b/>
          <w:sz w:val="21"/>
        </w:rPr>
        <w:t>179. How can AI help you stay focused and manage your time as a creator?</w:t>
      </w:r>
    </w:p>
    <w:p>
      <w:pPr>
        <w:spacing w:after="80"/>
      </w:pPr>
      <w:r>
        <w:t>Use the relevant Zenler settings for this workflow. And what I'm doing now actually is is I have it focused or having it help me focus on the Exit Plus stuff that I have to do. I I do have it set up to read my emails now because I never read them before to be honest with you. I have a sixdigit number, a very high one on my red Gmail and I have I don't know like 10 Gmail accounts that I use.</w:t>
      </w:r>
    </w:p>
    <w:p>
      <w:pPr>
        <w:spacing w:before="100" w:after="20"/>
      </w:pPr>
      <w:r>
        <w:rPr>
          <w:b/>
          <w:sz w:val="21"/>
        </w:rPr>
        <w:t>180. How do you use the AI Onboarding Brief to build a second brain for your business?</w:t>
      </w:r>
    </w:p>
    <w:p>
      <w:pPr>
        <w:spacing w:after="80"/>
      </w:pPr>
      <w:r>
        <w:t>Use the relevant Zenler settings for this workflow. everybody anybody who's watching about that as well because you can use that and like John said if you've given any of your AM AI models enough context around your business you can give it that AI onboarding brief and ask it to fill it out for you, help you fill out certain parts of it. Like what a like for example, give it the AI onboarding brief and ask it to interview you to fill that out. then you can use AI as a thinking partner like it already knows this stuff about you.</w:t>
      </w:r>
    </w:p>
    <w:p>
      <w:pPr>
        <w:spacing w:before="100" w:after="20"/>
      </w:pPr>
      <w:r>
        <w:rPr>
          <w:b/>
          <w:sz w:val="21"/>
        </w:rPr>
        <w:t>181. How do you use a Stanford-style framework to get PhD-level analysis from AI?</w:t>
      </w:r>
    </w:p>
    <w:p>
      <w:pPr>
        <w:spacing w:after="80"/>
      </w:pPr>
      <w:r>
        <w:t>Use the relevant Zenler settings for this workflow. I came across in one of the newsletters that I was referring to u this this method that is being taught in Stanford about how to get PhD level analyses done on a particular topic. and u while you were describing the stuff that that you've been doing I was thinking well if somebody is wanting to create a course you can get your your PhD level research assistants to create the content for that course. Every day there's a new thing you can try and a new thing you can do.</w:t>
      </w:r>
    </w:p>
    <w:p>
      <w:pPr>
        <w:spacing w:before="100" w:after="20"/>
      </w:pPr>
      <w:r>
        <w:rPr>
          <w:b/>
          <w:sz w:val="21"/>
        </w:rPr>
        <w:t>182. How do you manage AI memory and avoid it drifting over time?</w:t>
      </w:r>
    </w:p>
    <w:p>
      <w:pPr>
        <w:spacing w:after="80"/>
      </w:pPr>
      <w:r>
        <w:t>Use the relevant Zenler settings for this workflow. specific to but my little assistant knows that I'm focused on the exit plus stuff and and the things I want to come next and says for you John your application of AI is how does it advance this stuff you're not learning AI just to learn AI that's good because I would I would go down I would spend a half a day learning stuff and it's good to have that reminder that no look you're supposed to be getting this stuff done do that then you can come back and I've been much more productive over the last few weeks.</w:t>
      </w:r>
    </w:p>
    <w:p>
      <w:pPr>
        <w:spacing w:before="100" w:after="20"/>
      </w:pPr>
      <w:r>
        <w:rPr>
          <w:b/>
          <w:sz w:val="21"/>
        </w:rPr>
        <w:t>183. Which AI model should you choose and why does it matter?</w:t>
      </w:r>
    </w:p>
    <w:p>
      <w:pPr>
        <w:spacing w:after="80"/>
      </w:pPr>
      <w:r>
        <w:t>Use the relevant Zenler settings for this workflow. AI, it's something else, you can't it's it's very overwhelming to try to play with all of these different AI tools, learn them, know them, pick one that just makes the most sense for you, the interface, the UI. If it's perfect every time, I might all of the sudden be like, "Oh, I don't have to check that." Yeah. Always make sure you have a background.</w:t>
      </w:r>
    </w:p>
    <w:p>
      <w:pPr>
        <w:spacing w:before="100" w:after="20"/>
      </w:pPr>
      <w:r>
        <w:rPr>
          <w:b/>
          <w:sz w:val="21"/>
        </w:rPr>
        <w:t>184. How do you connect your Zenler courses to Notebook LM?</w:t>
      </w:r>
    </w:p>
    <w:p>
      <w:pPr>
        <w:spacing w:after="80"/>
      </w:pPr>
      <w:r>
        <w:t>Use the relevant Zenler settings for this workflow. Is there a way to make Notebook LM a student on my Zenler site and give it access to all of the courses that I've got on there? well, you can't not through your Zeno site. However, you can just upload all of your content to it directly. If you have your courses organized in your Google Drive files, Notebook LM can access them from there and you can have it do that.</w:t>
      </w:r>
    </w:p>
    <w:p>
      <w:pPr>
        <w:spacing w:before="100" w:after="20"/>
      </w:pPr>
      <w:r>
        <w:rPr>
          <w:b/>
          <w:sz w:val="21"/>
        </w:rPr>
        <w:t>185. How do you use multiple AI tools together for better research and output?</w:t>
      </w:r>
    </w:p>
    <w:p>
      <w:pPr>
        <w:spacing w:after="80"/>
      </w:pPr>
      <w:r>
        <w:t>Use the relevant Zenler settings for this workflow. It's still my framework, but AI is telling me, huh, look, you missed this piece like where where is this come from or or this doesn't fit or this doesn't make sense or this is a contradiction or this is a I have it identify contradictions in my own work for me and it's really good at that. And I think everybody who's using AI when you get an output, it is a really great idea to have just another backup AI to check that work as well. You check it as the human.</w:t>
      </w:r>
    </w:p>
    <w:p>
      <w:r>
        <w:br w:type="page"/>
      </w:r>
    </w:p>
    <w:p>
      <w:pPr>
        <w:pStyle w:val="Heading1"/>
      </w:pPr>
      <w:r>
        <w:t>Memberships</w:t>
      </w:r>
    </w:p>
    <w:p>
      <w:pPr>
        <w:spacing w:before="100" w:after="20"/>
      </w:pPr>
      <w:r>
        <w:rPr>
          <w:b/>
          <w:sz w:val="21"/>
        </w:rPr>
        <w:t>1. Can I build a membership site in Zenler?</w:t>
      </w:r>
    </w:p>
    <w:p>
      <w:pPr>
        <w:spacing w:after="80"/>
      </w:pPr>
      <w:r>
        <w:t>Yes. Zenler memberships are commonly created using Bundles, where you can package multiple courses and content into one membership offer. Bundle settings include details, pages, pricing, tiers, drip, automations and student management.</w:t>
      </w:r>
    </w:p>
    <w:p>
      <w:pPr>
        <w:spacing w:before="100" w:after="20"/>
      </w:pPr>
      <w:r>
        <w:rPr>
          <w:b/>
          <w:sz w:val="21"/>
        </w:rPr>
        <w:t>2. Can I charge a recurring subscription for membership access?</w:t>
      </w:r>
    </w:p>
    <w:p>
      <w:pPr>
        <w:spacing w:after="80"/>
      </w:pPr>
      <w:r>
        <w:t>Yes. You can create subscription pricing for a bundle or membership so members pay on a recurring basis. The exact payment options available depend on the payment gateway and pricing plan you configure.</w:t>
      </w:r>
    </w:p>
    <w:p>
      <w:pPr>
        <w:spacing w:before="100" w:after="20"/>
      </w:pPr>
      <w:r>
        <w:rPr>
          <w:b/>
          <w:sz w:val="21"/>
        </w:rPr>
        <w:t>3. Can I offer different membership tiers?</w:t>
      </w:r>
    </w:p>
    <w:p>
      <w:pPr>
        <w:spacing w:after="80"/>
      </w:pPr>
      <w:r>
        <w:t>Yes. Zenler includes tiers within Bundles, allowing you to structure different levels of access or pricing. This can support entry-level, premium or VIP membership options within the same wider membership model.</w:t>
      </w:r>
    </w:p>
    <w:p>
      <w:pPr>
        <w:spacing w:before="100" w:after="20"/>
      </w:pPr>
      <w:r>
        <w:rPr>
          <w:b/>
          <w:sz w:val="21"/>
        </w:rPr>
        <w:t>4. Can I add multiple courses to one membership?</w:t>
      </w:r>
    </w:p>
    <w:p>
      <w:pPr>
        <w:spacing w:after="80"/>
      </w:pPr>
      <w:r>
        <w:t>Yes. A Bundle can contain multiple courses, which makes it suitable for a membership library or learning pathway. You can reorder the courses and control how the bundle is presented to members.</w:t>
      </w:r>
    </w:p>
    <w:p>
      <w:pPr>
        <w:spacing w:before="100" w:after="20"/>
      </w:pPr>
      <w:r>
        <w:rPr>
          <w:b/>
          <w:sz w:val="21"/>
        </w:rPr>
        <w:t>5. Can membership content be released gradually?</w:t>
      </w:r>
    </w:p>
    <w:p>
      <w:pPr>
        <w:spacing w:after="80"/>
      </w:pPr>
      <w:r>
        <w:t>Yes. Zenler supports drip inside Bundles, so content can be released over time rather than all at once. This is useful for monthly memberships, cohort programmes and structured progression.</w:t>
      </w:r>
    </w:p>
    <w:p>
      <w:pPr>
        <w:spacing w:before="100" w:after="20"/>
      </w:pPr>
      <w:r>
        <w:rPr>
          <w:b/>
          <w:sz w:val="21"/>
        </w:rPr>
        <w:t>6. Can I automate membership onboarding?</w:t>
      </w:r>
    </w:p>
    <w:p>
      <w:pPr>
        <w:spacing w:after="80"/>
      </w:pPr>
      <w:r>
        <w:t>Yes. Bundle automations can be used to send emails, apply tags and trigger actions when someone joins or moves through the membership. This helps create a consistent onboarding and retention experience.</w:t>
      </w:r>
    </w:p>
    <w:p>
      <w:pPr>
        <w:spacing w:before="100" w:after="20"/>
      </w:pPr>
      <w:r>
        <w:rPr>
          <w:b/>
          <w:sz w:val="21"/>
        </w:rPr>
        <w:t>7. Can I include a community with my membership?</w:t>
      </w:r>
    </w:p>
    <w:p>
      <w:pPr>
        <w:spacing w:after="80"/>
      </w:pPr>
      <w:r>
        <w:t>Yes. You can use Zenler Communities alongside a membership to give members a dedicated space for posts, comments, chat, video, live sessions and interaction. Access can be structured around the type of community you create and how you enrol members.</w:t>
      </w:r>
    </w:p>
    <w:p>
      <w:pPr>
        <w:spacing w:before="100" w:after="20"/>
      </w:pPr>
      <w:r>
        <w:rPr>
          <w:b/>
          <w:sz w:val="21"/>
        </w:rPr>
        <w:t>8. Can I sell a membership without creating a traditional course?</w:t>
      </w:r>
    </w:p>
    <w:p>
      <w:pPr>
        <w:spacing w:after="80"/>
      </w:pPr>
      <w:r>
        <w:t>A membership in Zenler is generally structured through a Bundle and can include courses, live elements, community access or regularly added resources. This gives you flexibility, although the membership framework still uses Zenler's course and bundle architecture.</w:t>
      </w:r>
    </w:p>
    <w:p>
      <w:pPr>
        <w:spacing w:before="100" w:after="20"/>
      </w:pPr>
      <w:r>
        <w:rPr>
          <w:b/>
          <w:sz w:val="21"/>
        </w:rPr>
        <w:t>9. Can I manage members and see who has access?</w:t>
      </w:r>
    </w:p>
    <w:p>
      <w:pPr>
        <w:spacing w:after="80"/>
      </w:pPr>
      <w:r>
        <w:t>Yes. The Bundle area includes a Students section, and Zenler's People area also lets you search, filter, tag and review users. You can use these tools to manage access and segment members for communication.</w:t>
      </w:r>
    </w:p>
    <w:p>
      <w:pPr>
        <w:spacing w:before="100" w:after="20"/>
      </w:pPr>
      <w:r>
        <w:rPr>
          <w:b/>
          <w:sz w:val="21"/>
        </w:rPr>
        <w:t>10. Where do I create a membership in Zenler?</w:t>
      </w:r>
    </w:p>
    <w:p>
      <w:pPr>
        <w:spacing w:after="80"/>
      </w:pPr>
      <w:r>
        <w:t>Go to Courses, select Bundles and create a new bundle. Add the relevant courses, configure its pages, pricing or subscription, set any tiers, drip and automations, then publish the bundle as your membership offer.</w:t>
      </w:r>
    </w:p>
    <w:p>
      <w:pPr>
        <w:spacing w:before="100" w:after="20"/>
      </w:pPr>
      <w:r>
        <w:rPr>
          <w:b/>
          <w:sz w:val="21"/>
        </w:rPr>
        <w:t>11. What happens to membership access when a recurring payment fails?</w:t>
      </w:r>
    </w:p>
    <w:p>
      <w:pPr>
        <w:spacing w:after="80"/>
      </w:pPr>
      <w:r>
        <w:t>Yes. Zenler's official membership product page states that failed-payment logic is handled automatically by restricting access and sending recovery emails. Review and test your subscription and automation settings before launch so the customer journey matches your intended policy.</w:t>
      </w:r>
    </w:p>
    <w:p>
      <w:pPr>
        <w:spacing w:before="100" w:after="20"/>
      </w:pPr>
      <w:r>
        <w:rPr>
          <w:b/>
          <w:sz w:val="21"/>
        </w:rPr>
        <w:t>12. Can I combine courses, live sessions and a community in one membership offer?</w:t>
      </w:r>
    </w:p>
    <w:p>
      <w:pPr>
        <w:spacing w:after="80"/>
      </w:pPr>
      <w:r>
        <w:t>Yes. A Zenler membership can combine bundled course content, live classes or calls, downloadable resources and community access under one recurring offer. This allows you to create a broader membership experience rather than selling access to only one type of content.</w:t>
      </w:r>
    </w:p>
    <w:p>
      <w:pPr>
        <w:spacing w:before="100" w:after="20"/>
      </w:pPr>
      <w:r>
        <w:rPr>
          <w:b/>
          <w:sz w:val="21"/>
        </w:rPr>
        <w:t>13. Should I create a help page so members know how to unsubscribe or manage their membership?</w:t>
      </w:r>
    </w:p>
    <w:p>
      <w:pPr>
        <w:spacing w:after="80"/>
      </w:pPr>
      <w:r>
        <w:t>Yes, highly recommended. Create a help page explaining: how to unsubscribe, how to update billing, next steps in their journey, and where to get help. Put link in footer and welcome emails. Transparency builds trust—showing easy cancellation actually reassures members. Use this page to also invite churning members to book one-on-one assessments or upgrade services. Source: https://youtu.be/X4JFz3_u-J4?t=377&amp;si=oy_lCqqM4TaDrLke</w:t>
      </w:r>
    </w:p>
    <w:p>
      <w:pPr>
        <w:spacing w:before="100" w:after="20"/>
      </w:pPr>
      <w:r>
        <w:rPr>
          <w:b/>
          <w:sz w:val="21"/>
        </w:rPr>
        <w:t>14. What do the Pro Plan features mean - membership bundles, course validity, and concierge migration?</w:t>
      </w:r>
    </w:p>
    <w:p>
      <w:pPr>
        <w:spacing w:after="80"/>
      </w:pPr>
      <w:r>
        <w:t>No, no, not at Do you actually offer courses that you've precreated for our use or is it that you're saying that you will just help with courses that we've created? That's when you can take multiple courses and bundle them together as a big bundle and sell them to your clients, students. We are the platform that you use to create and deliver your courses, but we do not provide courses for you to sell.</w:t>
      </w:r>
    </w:p>
    <w:p>
      <w:pPr>
        <w:spacing w:before="100" w:after="20"/>
      </w:pPr>
      <w:r>
        <w:rPr>
          <w:b/>
          <w:sz w:val="21"/>
        </w:rPr>
        <w:t>15. How do I add a community area exclusively for students in my membership bundle?</w:t>
      </w:r>
    </w:p>
    <w:p>
      <w:pPr>
        <w:spacing w:after="80"/>
      </w:pPr>
      <w:r>
        <w:t>Use the relevant Zenler settings for this workflow. Well, let's go to bundles. community I don't have one but I I have one on here sort of I don't know but you would select that community here. When you set up the bundle now if you've already set up the bundle you can create the community. You go to courses, you come to your bundles.</w:t>
      </w:r>
    </w:p>
    <w:p>
      <w:pPr>
        <w:spacing w:before="100" w:after="20"/>
      </w:pPr>
      <w:r>
        <w:rPr>
          <w:b/>
          <w:sz w:val="21"/>
        </w:rPr>
        <w:t>16. Can I create a secret community that only membership bundle students can access?</w:t>
      </w:r>
    </w:p>
    <w:p>
      <w:pPr>
        <w:spacing w:after="80"/>
      </w:pPr>
      <w:r>
        <w:t>Use the relevant Zenler settings for this workflow. this community and I can have it only for the members in this membership. If you put it to be members of this then that's the only people that will be able to see the content in that community or be or post in the community. if you you will add a name once you add it you've got to come here click go to community and then this is how you're going to manage the settings.</w:t>
      </w:r>
    </w:p>
    <w:p>
      <w:pPr>
        <w:spacing w:before="100" w:after="20"/>
      </w:pPr>
      <w:r>
        <w:rPr>
          <w:b/>
          <w:sz w:val="21"/>
        </w:rPr>
        <w:t>17. Can I set up a membership site with one monthly fee and separate paid live webinars?</w:t>
      </w:r>
    </w:p>
    <w:p>
      <w:pPr>
        <w:spacing w:after="80"/>
      </w:pPr>
      <w:r>
        <w:t>Use the relevant Zenler settings for this workflow. Review the relevant Zenler settings and official support guidance for this workflow. The source discussion did not provide a concise, fully verified step-by-step answer.</w:t>
      </w:r>
    </w:p>
    <w:p>
      <w:pPr>
        <w:spacing w:before="100" w:after="20"/>
      </w:pPr>
      <w:r>
        <w:rPr>
          <w:b/>
          <w:sz w:val="21"/>
        </w:rPr>
        <w:t>18. How do I bulk tag a group of users or add tags to filtered contact lists?</w:t>
      </w:r>
    </w:p>
    <w:p>
      <w:pPr>
        <w:spacing w:after="80"/>
      </w:pPr>
      <w:r>
        <w:t>Use the relevant Zenler settings for this workflow. yeah well what you can do yeah is you can filter in here to find a contact list of people subscribed to certain things or that are members of certain things. And if those things identify if they're a reader or an author, then you can tag them. I think if there were more I think if there were more maybe it will say like bundle select all and then maybe maybe it would maybe because I remember seeing somewhere where you can select all yeah and there's an and honestly here bulk pack bulk tagging.</w:t>
      </w:r>
    </w:p>
    <w:p>
      <w:pPr>
        <w:spacing w:before="100" w:after="20"/>
      </w:pPr>
      <w:r>
        <w:rPr>
          <w:b/>
          <w:sz w:val="21"/>
        </w:rPr>
        <w:t>19. How do I set up a membership bundle with multiple courses and live events?</w:t>
      </w:r>
    </w:p>
    <w:p>
      <w:pPr>
        <w:spacing w:after="80"/>
      </w:pPr>
      <w:r>
        <w:t>Use the relevant Zenler settings for this workflow. your membership includes courses and lives. for for that and you have it set up as a bundle with multiple courses in it. My plan is to do live workshops once a month and to create courses as I go and sell courses individually or is it membership only? if they've got all their courses will be here and you can create like this, you can create a dashboard for the bundle and put other information there as well.</w:t>
      </w:r>
    </w:p>
    <w:p>
      <w:pPr>
        <w:spacing w:before="100" w:after="20"/>
      </w:pPr>
      <w:r>
        <w:rPr>
          <w:b/>
          <w:sz w:val="21"/>
        </w:rPr>
        <w:t>20. How do I plan and set up a membership with community, live sessions, and onboarding before I build it out?</w:t>
      </w:r>
    </w:p>
    <w:p>
      <w:pPr>
        <w:spacing w:after="80"/>
      </w:pPr>
      <w:r>
        <w:t>Use the relevant Zenler settings for this workflow. my parent membership is going to be two lives a month. I don't of course like I don't need do you have your membership set up in a bundle? it's membership, course, community, blog, like how are people once you create this community? Building for mobile first — why designing for mobile is the priority for community and course experiences Yes.</w:t>
      </w:r>
    </w:p>
    <w:p>
      <w:pPr>
        <w:spacing w:before="100" w:after="20"/>
      </w:pPr>
      <w:r>
        <w:rPr>
          <w:b/>
          <w:sz w:val="21"/>
        </w:rPr>
        <w:t>21. How do I sell single-ticket access to a live event that is already part of a membership bundle?</w:t>
      </w:r>
    </w:p>
    <w:p>
      <w:pPr>
        <w:spacing w:after="80"/>
      </w:pPr>
      <w:r>
        <w:t>Use the relevant Zenler settings for this workflow. if I have a selling a single course like the selling a single event. let's say if I have people who are part of a membership, a bundle and I offer events they can be a member of but can I sell single an event instead of like a full membership like that they pay monthly that they pay just one time. when you go into, let's say you're uploading a recording and you don't want somebody who only paid monthly to get it, you when it when it says when you upload the recording, it actually says who has access to it.</w:t>
      </w:r>
    </w:p>
    <w:p>
      <w:pPr>
        <w:spacing w:before="100" w:after="20"/>
      </w:pPr>
      <w:r>
        <w:rPr>
          <w:b/>
          <w:sz w:val="21"/>
        </w:rPr>
        <w:t>22. How do I set up multi-currency course bundles for international members?</w:t>
      </w:r>
    </w:p>
    <w:p>
      <w:pPr>
        <w:spacing w:after="80"/>
      </w:pPr>
      <w:r>
        <w:t>Now we want to put them into teachers material and start charging for like to make that a membership thing they get the benefits of all the things that they can and we have the material bank already set up but I'm still confused. And now you want them in what would be a membership of some kind bundled with courses and programs and content and things like that and live sessions as part of that too. get the first course, clone something that you have, ?</w:t>
      </w:r>
    </w:p>
    <w:p>
      <w:r>
        <w:br w:type="page"/>
      </w:r>
    </w:p>
    <w:p>
      <w:pPr>
        <w:pStyle w:val="Heading1"/>
      </w:pPr>
      <w:r>
        <w:t>Live Classes</w:t>
      </w:r>
    </w:p>
    <w:p>
      <w:pPr>
        <w:spacing w:before="100" w:after="20"/>
      </w:pPr>
      <w:r>
        <w:rPr>
          <w:b/>
          <w:sz w:val="21"/>
        </w:rPr>
        <w:t>1. Can I run live classes directly through Zenler?</w:t>
      </w:r>
    </w:p>
    <w:p>
      <w:pPr>
        <w:spacing w:after="80"/>
      </w:pPr>
      <w:r>
        <w:t>Yes. Zenler includes Live Classes under the Live area and uses Zenler Zoom, so you can create and run sessions from within your Zenler site. You can also connect your own Zoom account if you prefer.</w:t>
      </w:r>
    </w:p>
    <w:p>
      <w:pPr>
        <w:spacing w:before="100" w:after="20"/>
      </w:pPr>
      <w:r>
        <w:rPr>
          <w:b/>
          <w:sz w:val="21"/>
        </w:rPr>
        <w:t>2. Do I need to buy a separate Zoom subscription?</w:t>
      </w:r>
    </w:p>
    <w:p>
      <w:pPr>
        <w:spacing w:after="80"/>
      </w:pPr>
      <w:r>
        <w:t>Not necessarily. Zenler Zoom is included as an active integration and uses Zenler's enterprise-level Zoom account for live classes, webinars and live streaming. Zenler also provides a Bring Your Own Zoom option.</w:t>
      </w:r>
    </w:p>
    <w:p>
      <w:pPr>
        <w:spacing w:before="100" w:after="20"/>
      </w:pPr>
      <w:r>
        <w:rPr>
          <w:b/>
          <w:sz w:val="21"/>
        </w:rPr>
        <w:t>3. Can I charge people to attend a live class?</w:t>
      </w:r>
    </w:p>
    <w:p>
      <w:pPr>
        <w:spacing w:after="80"/>
      </w:pPr>
      <w:r>
        <w:t>Yes. Zenler supports paid live sessions, allowing you to charge for access to a live class. You can also add live sessions to courses so they form part of a wider paid programme.</w:t>
      </w:r>
    </w:p>
    <w:p>
      <w:pPr>
        <w:spacing w:before="100" w:after="20"/>
      </w:pPr>
      <w:r>
        <w:rPr>
          <w:b/>
          <w:sz w:val="21"/>
        </w:rPr>
        <w:t>4. Can I schedule recurring live classes?</w:t>
      </w:r>
    </w:p>
    <w:p>
      <w:pPr>
        <w:spacing w:after="80"/>
      </w:pPr>
      <w:r>
        <w:t>Yes. Zenler supports recurring sessions and multiple schedules. This is useful for weekly classes, group coaching, office hours or ongoing membership sessions.</w:t>
      </w:r>
    </w:p>
    <w:p>
      <w:pPr>
        <w:spacing w:before="100" w:after="20"/>
      </w:pPr>
      <w:r>
        <w:rPr>
          <w:b/>
          <w:sz w:val="21"/>
        </w:rPr>
        <w:t>5. Can I add a live class to a course lesson?</w:t>
      </w:r>
    </w:p>
    <w:p>
      <w:pPr>
        <w:spacing w:after="80"/>
      </w:pPr>
      <w:r>
        <w:t>Yes. In the course curriculum, you can add a Live content type and select an existing live session or create a new Live Class. Students can then access the session as part of the course journey.</w:t>
      </w:r>
    </w:p>
    <w:p>
      <w:pPr>
        <w:spacing w:before="100" w:after="20"/>
      </w:pPr>
      <w:r>
        <w:rPr>
          <w:b/>
          <w:sz w:val="21"/>
        </w:rPr>
        <w:t>6. Can I send reminders before a live class?</w:t>
      </w:r>
    </w:p>
    <w:p>
      <w:pPr>
        <w:spacing w:after="80"/>
      </w:pPr>
      <w:r>
        <w:t>Yes. Live automations can be used for registration, reminders and follow-up communication. You can also apply filters and segmentation so messages are targeted to the appropriate registrants.</w:t>
      </w:r>
    </w:p>
    <w:p>
      <w:pPr>
        <w:spacing w:before="100" w:after="20"/>
      </w:pPr>
      <w:r>
        <w:rPr>
          <w:b/>
          <w:sz w:val="21"/>
        </w:rPr>
        <w:t>7. Can I record my live classes?</w:t>
      </w:r>
    </w:p>
    <w:p>
      <w:pPr>
        <w:spacing w:after="80"/>
      </w:pPr>
      <w:r>
        <w:t>Yes. Zenler Zoom includes cloud recording, and Zenler provides options for automatic cloud recording and adding replays to live sessions. Recording availability and processing can depend on the session settings.</w:t>
      </w:r>
    </w:p>
    <w:p>
      <w:pPr>
        <w:spacing w:before="100" w:after="20"/>
      </w:pPr>
      <w:r>
        <w:rPr>
          <w:b/>
          <w:sz w:val="21"/>
        </w:rPr>
        <w:t>8. Can I add a co-host to a live class?</w:t>
      </w:r>
    </w:p>
    <w:p>
      <w:pPr>
        <w:spacing w:after="80"/>
      </w:pPr>
      <w:r>
        <w:t>Yes. Zenler allows you to add a co-host. The co-host can enter shortly before the session, but you may still need to use Zoom's Participants menu during the session to assign the full co-host controls.</w:t>
      </w:r>
    </w:p>
    <w:p>
      <w:pPr>
        <w:spacing w:before="100" w:after="20"/>
      </w:pPr>
      <w:r>
        <w:rPr>
          <w:b/>
          <w:sz w:val="21"/>
        </w:rPr>
        <w:t>9. Can I limit visibility or registration for a live class?</w:t>
      </w:r>
    </w:p>
    <w:p>
      <w:pPr>
        <w:spacing w:after="80"/>
      </w:pPr>
      <w:r>
        <w:t>Yes. Zenler includes visibility settings and registration controls for Lives, including registration closing times. This lets you decide who can discover and join a session.</w:t>
      </w:r>
    </w:p>
    <w:p>
      <w:pPr>
        <w:spacing w:before="100" w:after="20"/>
      </w:pPr>
      <w:r>
        <w:rPr>
          <w:b/>
          <w:sz w:val="21"/>
        </w:rPr>
        <w:t>10. Where do I create a live class?</w:t>
      </w:r>
    </w:p>
    <w:p>
      <w:pPr>
        <w:spacing w:after="80"/>
      </w:pPr>
      <w:r>
        <w:t>Go to Live in the main navigation, choose Live Class and select the option to create a new session. Add the title, date, schedule, access and automation settings, then share the registration or session link.</w:t>
      </w:r>
    </w:p>
    <w:p>
      <w:pPr>
        <w:spacing w:before="100" w:after="20"/>
      </w:pPr>
      <w:r>
        <w:rPr>
          <w:b/>
          <w:sz w:val="21"/>
        </w:rPr>
        <w:t>11. Can students interact and ask questions during a live class?</w:t>
      </w:r>
    </w:p>
    <w:p>
      <w:pPr>
        <w:spacing w:after="80"/>
      </w:pPr>
      <w:r>
        <w:t>Yes. Zenler supports interactive live sessions where participants can communicate and take part rather than only watch a one-way broadcast. The exact interaction options depend on the Live type and session settings you choose.</w:t>
      </w:r>
    </w:p>
    <w:p>
      <w:pPr>
        <w:spacing w:before="100" w:after="20"/>
      </w:pPr>
      <w:r>
        <w:rPr>
          <w:b/>
          <w:sz w:val="21"/>
        </w:rPr>
        <w:t>12. How many Live sessions can I run on my Zenler plan?</w:t>
      </w:r>
    </w:p>
    <w:p>
      <w:pPr>
        <w:spacing w:after="80"/>
      </w:pPr>
      <w:r>
        <w:t>Live-session allowances depend on the Zenler plan. The official product page currently lists 10 Live sessions on Starter, 100 on Pro and 300 on Premium each month. Check the current Zenler pricing page before publication because plan allowances can change.</w:t>
      </w:r>
    </w:p>
    <w:p>
      <w:pPr>
        <w:spacing w:before="100" w:after="20"/>
      </w:pPr>
      <w:r>
        <w:rPr>
          <w:b/>
          <w:sz w:val="21"/>
        </w:rPr>
        <w:t>13. How often should I send reminder emails for recurring live classes - is 24 hours before and 1 hour before excessive?</w:t>
      </w:r>
    </w:p>
    <w:p>
      <w:pPr>
        <w:spacing w:after="80"/>
      </w:pPr>
      <w:r>
        <w:t>Two reminders (24-hour and 1-hour) work well initially when the membership is new and people need prompting. Once it becomes routine (like this recurring Thursday 4pm support desk), one reminder suffices—members remember the schedule. Reduce over time or ask members directly: "Are two emails excessive?" Let your users guide you. Also use end-of-live opportunities: ask for Trustpilot reviews, do quick 1-5 scale surveys, invite questions, record short Loom review videos. Source: https://youtu.be/X4JFz3_u-J4?t=501&amp;si=BRGbqw0E1Xtpumro</w:t>
      </w:r>
    </w:p>
    <w:p>
      <w:pPr>
        <w:spacing w:before="100" w:after="20"/>
      </w:pPr>
      <w:r>
        <w:rPr>
          <w:b/>
          <w:sz w:val="21"/>
        </w:rPr>
        <w:t>14. Why can't my instructors start live classes when they log in to Zenler?</w:t>
      </w:r>
    </w:p>
    <w:p>
      <w:pPr>
        <w:spacing w:after="80"/>
      </w:pPr>
      <w:r>
        <w:t>Only the person who creates the live event can start it (similar to Facebook events—only admins can start their own events). Solutions: (1) Make instructors admins (gives them broader access you may not want); (2) Recommended: Log in as the instructor account yourself (use incognito window while staying logged in as admin in regular browser), set up the live class under their account, then they can start it themselves. For recurring cohort classes, set it up once and they can run all subsequent sessions. Source: https://youtu.be/OMhs9A-uUTM?t=4361&amp;si=Pw95DPbFSBCagRir</w:t>
      </w:r>
    </w:p>
    <w:p>
      <w:pPr>
        <w:spacing w:before="100" w:after="20"/>
      </w:pPr>
      <w:r>
        <w:rPr>
          <w:b/>
          <w:sz w:val="21"/>
        </w:rPr>
        <w:t>15. How do I set up recording, visibility, and session timing for a live class?</w:t>
      </w:r>
    </w:p>
    <w:p>
      <w:pPr>
        <w:spacing w:after="80"/>
      </w:pPr>
      <w:r>
        <w:t>Use the relevant Zenler settings for this workflow. Visibility you can set to for you would be public. One of the things that you can even do that I've done is even taken the sessions or or trainings that I've done and I've put them into AI and asked AI the transcripts or whatever and asked it to identify key words that I say a lot or different things. when you set up the class, you design the registration page.</w:t>
      </w:r>
    </w:p>
    <w:p>
      <w:pPr>
        <w:spacing w:before="100" w:after="20"/>
      </w:pPr>
      <w:r>
        <w:rPr>
          <w:b/>
          <w:sz w:val="21"/>
        </w:rPr>
        <w:t>16. How Do I Schedule a Recurring Live Class on the Third Wednesday of Each Month?</w:t>
      </w:r>
    </w:p>
    <w:p>
      <w:pPr>
        <w:spacing w:after="80"/>
      </w:pPr>
      <w:r>
        <w:t>Use the relevant Zenler settings for this workflow. I created a live and I could I had done one before and it I was able to do I wanted to do monthly on Wednesdays and it won't let me do that. You want to do it on the third Wednesday of the month. you want to schedule it on the third Wednesday of the month.</w:t>
      </w:r>
    </w:p>
    <w:p>
      <w:pPr>
        <w:spacing w:before="100" w:after="20"/>
      </w:pPr>
      <w:r>
        <w:rPr>
          <w:b/>
          <w:sz w:val="21"/>
        </w:rPr>
        <w:t>17. What Zoom session type should I use for interactive classes?</w:t>
      </w:r>
    </w:p>
    <w:p>
      <w:pPr>
        <w:spacing w:after="80"/>
      </w:pPr>
      <w:r>
        <w:t>Use the relevant Zenler settings for this workflow. far as a zoom session is concerned this is a Zenler Zoom session that is run through how we set it up is through a one and one one-on-one booking. and again there's lots of different reasons to choose onetoone booking versus live class versus webinar versus live interactive webinar. Every single Zoom session, whether run through Zenler or run through your own Zoom, has host tools which give you control over what happens once you're in this room.</w:t>
      </w:r>
    </w:p>
    <w:p>
      <w:pPr>
        <w:spacing w:before="100" w:after="20"/>
      </w:pPr>
      <w:r>
        <w:rPr>
          <w:b/>
          <w:sz w:val="21"/>
        </w:rPr>
        <w:t>18. Where is the chat enable button in live classes and how do I turn it on?</w:t>
      </w:r>
    </w:p>
    <w:p>
      <w:pPr>
        <w:spacing w:after="80"/>
      </w:pPr>
      <w:r>
        <w:t>Use the relevant Zenler settings for this workflow. manually make that available inside the webinar or the live class. It should automatically be if you choose a live webinar. When you click on it, if the chat is checked, then the chat is open for people. If it's unchecked, then they can't use it. what I would do is I would boot up your Zoom, open it up, run a Zoom session, look at the bottom of your screen for host tools and all of that and explore the settings and the tools that are on there to see how it is.</w:t>
      </w:r>
    </w:p>
    <w:p>
      <w:pPr>
        <w:spacing w:before="100" w:after="20"/>
      </w:pPr>
      <w:r>
        <w:rPr>
          <w:b/>
          <w:sz w:val="21"/>
        </w:rPr>
        <w:t>19. Why does my recurring live class time randomly change to 1:10 AM?</w:t>
      </w:r>
    </w:p>
    <w:p>
      <w:pPr>
        <w:spacing w:after="80"/>
      </w:pPr>
      <w:r>
        <w:t>Use the relevant Zenler settings for this workflow. you make a link and it's recurring and then all of a sudden everybody gets a notice that it's 1:10 in the a.m. in the morning that the class will be and I can't open the class because it won't let me open it and let and it'll say that it updates. I have I think I've only had that problem with recurring, but what happens is you can only sign in 15 minutes early.</w:t>
      </w:r>
    </w:p>
    <w:p>
      <w:pPr>
        <w:spacing w:before="100" w:after="20"/>
      </w:pPr>
      <w:r>
        <w:rPr>
          <w:b/>
          <w:sz w:val="21"/>
        </w:rPr>
        <w:t>20. Can I edit the default invite broadcast language for live sessions in system emails?</w:t>
      </w:r>
    </w:p>
    <w:p>
      <w:pPr>
        <w:spacing w:after="80"/>
      </w:pPr>
      <w:r>
        <w:t>Use the relevant Zenler settings for this workflow. But there's one where it says invite when you like broadcast invite others the broadcast one it gives you already a language is there a way to edit that language from the platform how like when you go in new learner language yeah I've changed the language of some but I don't know or I haven't figured How to change that one the invite. it's I can make it branded the invite button on on community. When you click invite here, click that one and then it says send broadcast now.</w:t>
      </w:r>
    </w:p>
    <w:p>
      <w:pPr>
        <w:spacing w:before="100" w:after="20"/>
      </w:pPr>
      <w:r>
        <w:rPr>
          <w:b/>
          <w:sz w:val="21"/>
        </w:rPr>
        <w:t>21. What are the Zoom session limits on the Pro plan across all sites?</w:t>
      </w:r>
    </w:p>
    <w:p>
      <w:pPr>
        <w:spacing w:after="80"/>
      </w:pPr>
      <w:r>
        <w:t>Use the relevant Zenler settings for this workflow. Yeah, there's limits across all of that. check when you're if you're managing multiple sites and live streams with the at super extended like the 4hour ones, you only get 10 of those across all three sites. when I set up an all day class, I actually set it up with three Zoom links and I never go past two hours on each one because of the way it cuts the recording on the cloud.</w:t>
      </w:r>
    </w:p>
    <w:p>
      <w:pPr>
        <w:spacing w:before="100" w:after="20"/>
      </w:pPr>
      <w:r>
        <w:rPr>
          <w:b/>
          <w:sz w:val="21"/>
        </w:rPr>
        <w:t>22. Can members access live sessions without registering for each one individually?</w:t>
      </w:r>
    </w:p>
    <w:p>
      <w:pPr>
        <w:spacing w:after="80"/>
      </w:pPr>
      <w:r>
        <w:t>Use the relevant Zenler settings for this workflow. When you're creating the lives, what you do is you just put if you've got them created, for example, if you set up your live session, it's a live class at the moment, but if you set up a live class, this is office hours, ? Yeah, it's easier to set up another one than it is to change each one of those. They just have to access the bundle, click the link, it goes into the session.</w:t>
      </w:r>
    </w:p>
    <w:p>
      <w:pPr>
        <w:spacing w:before="100" w:after="20"/>
      </w:pPr>
      <w:r>
        <w:rPr>
          <w:b/>
          <w:sz w:val="21"/>
        </w:rPr>
        <w:t>23. How do I police direct join links to prevent unauthorized access?</w:t>
      </w:r>
    </w:p>
    <w:p>
      <w:pPr>
        <w:spacing w:after="80"/>
      </w:pPr>
      <w:r>
        <w:t>Use the relevant Zenler settings for this workflow. If you send a link out to a live class, can somebody theoretically forward that to somebody who is not registered if it's the direct join link? That you have to a lot of people will do things like set up a waiting room, ? now you can look in the waiting room to see who people are.</w:t>
      </w:r>
    </w:p>
    <w:p>
      <w:pPr>
        <w:spacing w:before="100" w:after="20"/>
      </w:pPr>
      <w:r>
        <w:rPr>
          <w:b/>
          <w:sz w:val="21"/>
        </w:rPr>
        <w:t>24. How do I set up a recurring monthly live class on the first Wednesday of every month?</w:t>
      </w:r>
    </w:p>
    <w:p>
      <w:pPr>
        <w:spacing w:after="80"/>
      </w:pPr>
      <w:r>
        <w:t>Use the relevant Zenler settings for this workflow. at the moment I'm setting up a monthly live class and I can't figure out how to make it happen on the first Wednesday of every month. Usually that's an option, but it's not h well let's it gives me an option to repeat however many months and it gives me an option to occur on date of the month but not the first Wednesday. and do you have it set up as a live class?</w:t>
      </w:r>
    </w:p>
    <w:p>
      <w:pPr>
        <w:spacing w:before="100" w:after="20"/>
      </w:pPr>
      <w:r>
        <w:rPr>
          <w:b/>
          <w:sz w:val="21"/>
        </w:rPr>
        <w:t>25. What are the new Tuesday Accelerator programme live sessions and who are they for?</w:t>
      </w:r>
    </w:p>
    <w:p>
      <w:pPr>
        <w:spacing w:after="80"/>
      </w:pPr>
      <w:r>
        <w:t>Use the relevant Zenler settings for this workflow. ticket in but and I got a response back that they're not offering the accelerator program to people who currently have New Zealand and I thought in the summit they said they would. we are going to be having accelerator live Q&amp;As's again on Tuesdays. We're going to start hosting those live sessions again or the accelerator program or the accelerator plus pro plus program.</w:t>
      </w:r>
    </w:p>
    <w:p>
      <w:pPr>
        <w:spacing w:before="100" w:after="20"/>
      </w:pPr>
      <w:r>
        <w:rPr>
          <w:b/>
          <w:sz w:val="21"/>
        </w:rPr>
        <w:t>26. How do I set up a free recurring live class with automatic reminders?</w:t>
      </w:r>
    </w:p>
    <w:p>
      <w:pPr>
        <w:spacing w:after="80"/>
      </w:pPr>
      <w:r>
        <w:t>Now, the live streaming is not what you're going to use. If I if I do it as this now I can't clone it to here I would have to create a whole new thing and cl live live live classes are one of those things that you can actually add into a lesson in a course which is why I prefer using live class option myself but you can figure out if you want to do it differently but this is where you would start it you would set it up in here and you would give it a name.</w:t>
      </w:r>
    </w:p>
    <w:p>
      <w:r>
        <w:br w:type="page"/>
      </w:r>
    </w:p>
    <w:p>
      <w:pPr>
        <w:pStyle w:val="Heading1"/>
      </w:pPr>
      <w:r>
        <w:t>Live Webinars</w:t>
      </w:r>
    </w:p>
    <w:p>
      <w:pPr>
        <w:spacing w:before="100" w:after="20"/>
      </w:pPr>
      <w:r>
        <w:rPr>
          <w:b/>
          <w:sz w:val="21"/>
        </w:rPr>
        <w:t>1. Can I host live webinars in Zenler?</w:t>
      </w:r>
    </w:p>
    <w:p>
      <w:pPr>
        <w:spacing w:after="80"/>
      </w:pPr>
      <w:r>
        <w:t>Yes. Zenler includes Live Webinars and Live Interactive Webinars in the Live area. They are run through Zenler Zoom or a connected personal Zoom account.</w:t>
      </w:r>
    </w:p>
    <w:p>
      <w:pPr>
        <w:spacing w:before="100" w:after="20"/>
      </w:pPr>
      <w:r>
        <w:rPr>
          <w:b/>
          <w:sz w:val="21"/>
        </w:rPr>
        <w:t>2. Is Zoom built into Zenler webinars?</w:t>
      </w:r>
    </w:p>
    <w:p>
      <w:pPr>
        <w:spacing w:after="80"/>
      </w:pPr>
      <w:r>
        <w:t>Yes. Zenler Zoom is built into the platform for webinars, live classes and live streaming, so you do not need to purchase your own Zoom plan. A Bring Your Own Zoom integration is also available.</w:t>
      </w:r>
    </w:p>
    <w:p>
      <w:pPr>
        <w:spacing w:before="100" w:after="20"/>
      </w:pPr>
      <w:r>
        <w:rPr>
          <w:b/>
          <w:sz w:val="21"/>
        </w:rPr>
        <w:t>3. Can people register for my webinar through Zenler?</w:t>
      </w:r>
    </w:p>
    <w:p>
      <w:pPr>
        <w:spacing w:after="80"/>
      </w:pPr>
      <w:r>
        <w:t>Yes. You can create webinar registration pages and share links for people to register. Zenler also supports webinar automations for confirmation, reminders and follow-up communication.</w:t>
      </w:r>
    </w:p>
    <w:p>
      <w:pPr>
        <w:spacing w:before="100" w:after="20"/>
      </w:pPr>
      <w:r>
        <w:rPr>
          <w:b/>
          <w:sz w:val="21"/>
        </w:rPr>
        <w:t>4. What is the difference between a live webinar and an interactive webinar?</w:t>
      </w:r>
    </w:p>
    <w:p>
      <w:pPr>
        <w:spacing w:after="80"/>
      </w:pPr>
      <w:r>
        <w:t>Zenler provides separate live webinar and live interactive webinar options. The best choice depends on the level of participant interaction you want, so use the Live setup guidance to select the format that matches your event.</w:t>
      </w:r>
    </w:p>
    <w:p>
      <w:pPr>
        <w:spacing w:before="100" w:after="20"/>
      </w:pPr>
      <w:r>
        <w:rPr>
          <w:b/>
          <w:sz w:val="21"/>
        </w:rPr>
        <w:t>5. Can I charge for a webinar?</w:t>
      </w:r>
    </w:p>
    <w:p>
      <w:pPr>
        <w:spacing w:after="80"/>
      </w:pPr>
      <w:r>
        <w:t>Yes. Zenler supports paid Lives, so a webinar can be offered as a paid event. It can also be included inside a course, bundle or wider programme.</w:t>
      </w:r>
    </w:p>
    <w:p>
      <w:pPr>
        <w:spacing w:before="100" w:after="20"/>
      </w:pPr>
      <w:r>
        <w:rPr>
          <w:b/>
          <w:sz w:val="21"/>
        </w:rPr>
        <w:t>6. Can I make a webinar recurring?</w:t>
      </w:r>
    </w:p>
    <w:p>
      <w:pPr>
        <w:spacing w:after="80"/>
      </w:pPr>
      <w:r>
        <w:t>Yes. Recurring sessions and multiple schedules are supported in the Live area. This is useful for repeated demonstrations, monthly webinars or ongoing lead-generation events.</w:t>
      </w:r>
    </w:p>
    <w:p>
      <w:pPr>
        <w:spacing w:before="100" w:after="20"/>
      </w:pPr>
      <w:r>
        <w:rPr>
          <w:b/>
          <w:sz w:val="21"/>
        </w:rPr>
        <w:t>7. Can I record a webinar and add a replay?</w:t>
      </w:r>
    </w:p>
    <w:p>
      <w:pPr>
        <w:spacing w:after="80"/>
      </w:pPr>
      <w:r>
        <w:t>Yes. Zenler Zoom supports cloud recording, and completed Lives can have replays added. This allows registrants or students to watch after the live broadcast when you make the replay available.</w:t>
      </w:r>
    </w:p>
    <w:p>
      <w:pPr>
        <w:spacing w:before="100" w:after="20"/>
      </w:pPr>
      <w:r>
        <w:rPr>
          <w:b/>
          <w:sz w:val="21"/>
        </w:rPr>
        <w:t>8. Can I set a closing time for webinar registration?</w:t>
      </w:r>
    </w:p>
    <w:p>
      <w:pPr>
        <w:spacing w:after="80"/>
      </w:pPr>
      <w:r>
        <w:t>Yes. Zenler includes a registration closing time setting for Lives. This helps you stop late registrations and manage attendance more predictably.</w:t>
      </w:r>
    </w:p>
    <w:p>
      <w:pPr>
        <w:spacing w:before="100" w:after="20"/>
      </w:pPr>
      <w:r>
        <w:rPr>
          <w:b/>
          <w:sz w:val="21"/>
        </w:rPr>
        <w:t>9. Can I share a direct Zoom link without registration?</w:t>
      </w:r>
    </w:p>
    <w:p>
      <w:pPr>
        <w:spacing w:after="80"/>
      </w:pPr>
      <w:r>
        <w:t>Zenler support documentation includes an option for sharing a direct Zoom link so selected users can join without registering. Use this carefully because it bypasses the normal registration and automation flow.</w:t>
      </w:r>
    </w:p>
    <w:p>
      <w:pPr>
        <w:spacing w:before="100" w:after="20"/>
      </w:pPr>
      <w:r>
        <w:rPr>
          <w:b/>
          <w:sz w:val="21"/>
        </w:rPr>
        <w:t>10. Where do I set up a webinar?</w:t>
      </w:r>
    </w:p>
    <w:p>
      <w:pPr>
        <w:spacing w:after="80"/>
      </w:pPr>
      <w:r>
        <w:t>Go to Live and choose Live Webinars or Live Interactive Webinars. Create the event, configure the schedule, registration, visibility, recording and automations, then publish and share the relevant registration link.</w:t>
      </w:r>
    </w:p>
    <w:p>
      <w:pPr>
        <w:spacing w:before="100" w:after="20"/>
      </w:pPr>
      <w:r>
        <w:rPr>
          <w:b/>
          <w:sz w:val="21"/>
        </w:rPr>
        <w:t>11. Do tags in webinar automations only apply to people registered for that specific webinar?</w:t>
      </w:r>
    </w:p>
    <w:p>
      <w:pPr>
        <w:spacing w:after="80"/>
      </w:pPr>
      <w:r>
        <w:t>Yes. Tags added in webinar automations only apply to people who registered for that specific webinar. Each webinar automation is like its own separate list—emails and tags only go to people registered for that particular event, not your entire email list. Source: https://youtu.be/3FyhlItKxYo?t=290&amp;si=SO7ECd4IdOV6ec7S</w:t>
      </w:r>
    </w:p>
    <w:p>
      <w:pPr>
        <w:spacing w:before="100" w:after="20"/>
      </w:pPr>
      <w:r>
        <w:rPr>
          <w:b/>
          <w:sz w:val="21"/>
        </w:rPr>
        <w:t>12. How do I identify webinars with the same name when filtering?</w:t>
      </w:r>
    </w:p>
    <w:p>
      <w:pPr>
        <w:spacing w:after="80"/>
      </w:pPr>
      <w:r>
        <w:t>Add dates to webinar names (e.g., "30th of October") to distinguish between recurring events with the same title. Once a webinar has run, you cannot edit the name. This is a known issue—consider suggesting to the dev team that dates could be automatically added to help identify webinars. Source: https://youtu.be/3FyhlItKxYo?t=608&amp;si=iX_2OhLv70semEkA</w:t>
      </w:r>
    </w:p>
    <w:p>
      <w:pPr>
        <w:spacing w:before="100" w:after="20"/>
      </w:pPr>
      <w:r>
        <w:rPr>
          <w:b/>
          <w:sz w:val="21"/>
        </w:rPr>
        <w:t>13. Can pornography hack into webinars?</w:t>
      </w:r>
    </w:p>
    <w:p>
      <w:pPr>
        <w:spacing w:after="80"/>
      </w:pPr>
      <w:r>
        <w:t>No, this isn't a Zoom issue—it was likely malware on someone's computer causing pop-ups during the webinar. Lock down webinar settings: disable screen sharing for participants, keep videos/mics muted by default, and only enable them manually. This prevents disruptive participants from taking control. Source: https://youtu.be/3FyhlItKxYo?t=2800&amp;si=7dJPL32Aev9mR2Zw</w:t>
      </w:r>
    </w:p>
    <w:p>
      <w:pPr>
        <w:spacing w:before="100" w:after="20"/>
      </w:pPr>
      <w:r>
        <w:rPr>
          <w:b/>
          <w:sz w:val="21"/>
        </w:rPr>
        <w:t>14. How to tag or separate registrants who choose different dates for webinar events?</w:t>
      </w:r>
    </w:p>
    <w:p>
      <w:pPr>
        <w:spacing w:after="80"/>
      </w:pPr>
      <w:r>
        <w:t>In automation settings for the webinar, add tags for each occurrence. Set timing as "On Date" with the specific date/time for each session. Tag attendees differently for each session (e.g., "Live 1," "Live 2," "Live 3"). Filter people later using "Tag Contains" to separate who attended which session. Alternatively, use Live Classes instead of Interactive Webinars—they have built-in filtering by attendance in People → Add Filter → Attended Live Class. Source: https://youtu.be/gYqGmkwIoa4?t=4337&amp;si=bWDJ9f2mRcZ38OYM</w:t>
      </w:r>
    </w:p>
    <w:p>
      <w:pPr>
        <w:spacing w:before="100" w:after="20"/>
      </w:pPr>
      <w:r>
        <w:rPr>
          <w:b/>
          <w:sz w:val="21"/>
        </w:rPr>
        <w:t>15. Do you know of an SMS reminder service I can use to send webinar reminders?</w:t>
      </w:r>
    </w:p>
    <w:p>
      <w:pPr>
        <w:spacing w:after="80"/>
      </w:pPr>
      <w:r>
        <w:t>No specific SMS service recommended. Alternative: Use the Zenler mobile app for push notifications. Users who install the app get automatic notifications when you post in communities, when live events are starting, etc. They can control notification settings. The app allows you to reply to community posts directly from your phone. Not all users use apps, so this is supplementary, not a complete SMS replacement. Source: https://youtu.be/LdiFjCSghFo?t=3035&amp;si=H7vTUh0B57cVOR9-</w:t>
      </w:r>
    </w:p>
    <w:p>
      <w:pPr>
        <w:spacing w:before="100" w:after="20"/>
      </w:pPr>
      <w:r>
        <w:rPr>
          <w:b/>
          <w:sz w:val="21"/>
        </w:rPr>
        <w:t>16. Does the Global Welcome Email Setting Affect Webinar Automations?</w:t>
      </w:r>
    </w:p>
    <w:p>
      <w:pPr>
        <w:spacing w:after="80"/>
      </w:pPr>
      <w:r>
        <w:t>Use the relevant Zenler settings for this workflow. you set it up and it says it sends out automatic emails by default. where which part of Zenler were you globally under site settings you mean here I'll correct site settings. I see that has nothing to when you're talking about automations uhu from a webinar or a class correct correct those are separate that's not the same thing at all.</w:t>
      </w:r>
    </w:p>
    <w:p>
      <w:pPr>
        <w:spacing w:before="100" w:after="20"/>
      </w:pPr>
      <w:r>
        <w:rPr>
          <w:b/>
          <w:sz w:val="21"/>
        </w:rPr>
        <w:t>17. Why isn't the join link in my live webinar registration email working?</w:t>
      </w:r>
    </w:p>
    <w:p>
      <w:pPr>
        <w:spacing w:after="80"/>
      </w:pPr>
      <w:r>
        <w:t>Use the relevant Zenler settings for this workflow. I'm I'm going to have a tune and I'm I put how do I say it the live live zoom yeah live and then then the first email when when it sends the email the link didn't work and I asked also from support but I didn't they didn't understand or I didn't get help or something. Did you use a book onetoone booking, a live class, a live webinar, a live interactive web? this is how this is how we're setting up and just going through the process of how to set up a live webinar.</w:t>
      </w:r>
    </w:p>
    <w:p>
      <w:pPr>
        <w:spacing w:before="100" w:after="20"/>
      </w:pPr>
      <w:r>
        <w:rPr>
          <w:b/>
          <w:sz w:val="21"/>
        </w:rPr>
        <w:t>18. Can I use Zenler's built-in Zoom for public webinars promoted through Eventbrite?</w:t>
      </w:r>
    </w:p>
    <w:p>
      <w:pPr>
        <w:spacing w:after="80"/>
      </w:pPr>
      <w:r>
        <w:t>Now key question here is then when I run the webinar itself I'm assuming that I can use the built-in Zoom that is provided by the Zen platform. And of course, they they they ask you for the the the Zoom account that you're going to use. But going forward I want to be able to use my own and I'm assume I've been assuming all this time that I can use the bundled Zoom that's with with the Zen package.</w:t>
      </w:r>
    </w:p>
    <w:p>
      <w:pPr>
        <w:spacing w:before="100" w:after="20"/>
      </w:pPr>
      <w:r>
        <w:rPr>
          <w:b/>
          <w:sz w:val="21"/>
        </w:rPr>
        <w:t>19. Can I integrate Eventbrite webinars with Zenler's built-in Zoom?</w:t>
      </w:r>
    </w:p>
    <w:p>
      <w:pPr>
        <w:spacing w:after="80"/>
      </w:pPr>
      <w:r>
        <w:t>Use the relevant Zenler settings for this workflow. Can I just can I just make sure you can hear me? Now, I didn't I don't need to keep you, Ally, but I was on last came on to this session last week. one was concerned webinars and that was a very specific thing where I let's say I've got some paid advertising with people like meetup or eventbrite and the webinar is organized through them and then but I'm using the zenla builtin zoom I just wanted to make sure that that process was possible and whether you could point me to any m tutorial materials or anything that told me how to do that.</w:t>
      </w:r>
    </w:p>
    <w:p>
      <w:pPr>
        <w:spacing w:before="100" w:after="20"/>
      </w:pPr>
      <w:r>
        <w:rPr>
          <w:b/>
          <w:sz w:val="21"/>
        </w:rPr>
        <w:t>20. Why didn't my webinar record automatically with cloud recording enabled?</w:t>
      </w:r>
    </w:p>
    <w:p>
      <w:pPr>
        <w:spacing w:after="80"/>
      </w:pPr>
      <w:r>
        <w:t>Use the relevant Zenler settings for this workflow. Do you have to click record? but when you go in when you do a webinar of any kind of live session through the Zenler live area, if you have automatic cloud recording turned on, you do not have to hit record once you're inside the session. It records and then it's in your live area under cloud recording.</w:t>
      </w:r>
    </w:p>
    <w:p>
      <w:pPr>
        <w:spacing w:before="100" w:after="20"/>
      </w:pPr>
      <w:r>
        <w:rPr>
          <w:b/>
          <w:sz w:val="21"/>
        </w:rPr>
        <w:t>21. How do I prevent recording setup time before my webinar starts?</w:t>
      </w:r>
    </w:p>
    <w:p>
      <w:pPr>
        <w:spacing w:after="80"/>
      </w:pPr>
      <w:r>
        <w:t>Use the relevant Zenler settings for this workflow. the little slider and go check this first part off and now we're done. if you if you trust yourself to hit the record again option, then that's usually the best one. But you're saying as long as I have record cloud recording to the cloud as soon as I get on whether it's early or not, it's starting to record.</w:t>
      </w:r>
    </w:p>
    <w:p>
      <w:pPr>
        <w:spacing w:before="100" w:after="20"/>
      </w:pPr>
      <w:r>
        <w:rPr>
          <w:b/>
          <w:sz w:val="21"/>
        </w:rPr>
        <w:t>22. How do I enable chat and interaction in a live webinar session?</w:t>
      </w:r>
    </w:p>
    <w:p>
      <w:pPr>
        <w:spacing w:after="80"/>
      </w:pPr>
      <w:r>
        <w:t>Use the relevant Zenler settings for this workflow. Every single webinar feature and live onetoone booking feature that Zenler offers, the host, you have complete control over what happens inside that session. The interactive webinar feature has things set up the way that you're talking about. if you choose the interactive webinar feature, all of those settings under host tools have a check mark under them because it says, "Yep, this is interactive.</w:t>
      </w:r>
    </w:p>
    <w:p>
      <w:pPr>
        <w:spacing w:before="100" w:after="20"/>
      </w:pPr>
      <w:r>
        <w:rPr>
          <w:b/>
          <w:sz w:val="21"/>
        </w:rPr>
        <w:t>23. Why did some attendees receive incorrect webinar time information?</w:t>
      </w:r>
    </w:p>
    <w:p>
      <w:pPr>
        <w:spacing w:after="80"/>
      </w:pPr>
      <w:r>
        <w:t>Use the relevant Zenler settings for this workflow. Review the relevant Zenler settings and official support guidance for this workflow. The source discussion did not provide a concise, fully verified step-by-step answer.</w:t>
      </w:r>
    </w:p>
    <w:p>
      <w:pPr>
        <w:spacing w:before="100" w:after="20"/>
      </w:pPr>
      <w:r>
        <w:rPr>
          <w:b/>
          <w:sz w:val="21"/>
        </w:rPr>
        <w:t>24. Will reminder emails still send if someone registers the day before a live webinar?</w:t>
      </w:r>
    </w:p>
    <w:p>
      <w:pPr>
        <w:spacing w:after="80"/>
      </w:pPr>
      <w:r>
        <w:t>Use the relevant Zenler settings for this workflow. Suppose someone registers like the day before the actual webinar, but I've got one set up for 2 days after they register. restate it for me that I can make sense of it. And that's something you can test, but I'm going to have to I'm going to have to find that out. I don't think emails will go out after the session, but I'll have to conf I'll confirm that with the team for sure.</w:t>
      </w:r>
    </w:p>
    <w:p>
      <w:pPr>
        <w:spacing w:before="100" w:after="20"/>
      </w:pPr>
      <w:r>
        <w:rPr>
          <w:b/>
          <w:sz w:val="21"/>
        </w:rPr>
        <w:t>25. Where can I find the AI Summit replays and downloads?</w:t>
      </w:r>
    </w:p>
    <w:p>
      <w:pPr>
        <w:spacing w:after="80"/>
      </w:pPr>
      <w:r>
        <w:t>Use the relevant Zenler settings for this workflow. Well, see, I need to You need to I need to know we want to make sure we're working in the thing. when you're in your dashboard and you go to site at the top, the left navigation is going to be pages. you need to know what that is for sure. I just want to make sure we're in the spot.</w:t>
      </w:r>
    </w:p>
    <w:p>
      <w:pPr>
        <w:spacing w:before="100" w:after="20"/>
      </w:pPr>
      <w:r>
        <w:rPr>
          <w:b/>
          <w:sz w:val="21"/>
        </w:rPr>
        <w:t>26. How do you make your AI context portable so your business is protected?</w:t>
      </w:r>
    </w:p>
    <w:p>
      <w:pPr>
        <w:spacing w:after="80"/>
      </w:pPr>
      <w:r>
        <w:t>Use the relevant Zenler settings for this workflow. That's why I created that AI onboarding brief for the summit because if you fill that out, give that to your AI model that has your context, have it fill it out for you, and then save that, export it, and save it into onto your computer. Now you can upload that AI onboarding brief into any model. It makes your business very fragile.</w:t>
      </w:r>
    </w:p>
    <w:p>
      <w:r>
        <w:br w:type="page"/>
      </w:r>
    </w:p>
    <w:p>
      <w:pPr>
        <w:pStyle w:val="Heading1"/>
      </w:pPr>
      <w:r>
        <w:t>1-1 Booking/Coaching</w:t>
      </w:r>
    </w:p>
    <w:p>
      <w:pPr>
        <w:spacing w:before="100" w:after="20"/>
      </w:pPr>
      <w:r>
        <w:rPr>
          <w:b/>
          <w:sz w:val="21"/>
        </w:rPr>
        <w:t>1. Can I offer one-to-one coaching bookings in Zenler?</w:t>
      </w:r>
    </w:p>
    <w:p>
      <w:pPr>
        <w:spacing w:after="80"/>
      </w:pPr>
      <w:r>
        <w:t>Yes. Zenler includes 1-1 Bookings in the Live area, allowing you to create individual appointment sessions for coaching, consulting or support.</w:t>
      </w:r>
    </w:p>
    <w:p>
      <w:pPr>
        <w:spacing w:before="100" w:after="20"/>
      </w:pPr>
      <w:r>
        <w:rPr>
          <w:b/>
          <w:sz w:val="21"/>
        </w:rPr>
        <w:t>2. Can clients book a time from my availability?</w:t>
      </w:r>
    </w:p>
    <w:p>
      <w:pPr>
        <w:spacing w:after="80"/>
      </w:pPr>
      <w:r>
        <w:t>Yes. The 1-1 booking setup is designed around available schedules so clients can select an appropriate time. You can create multiple schedules where needed.</w:t>
      </w:r>
    </w:p>
    <w:p>
      <w:pPr>
        <w:spacing w:before="100" w:after="20"/>
      </w:pPr>
      <w:r>
        <w:rPr>
          <w:b/>
          <w:sz w:val="21"/>
        </w:rPr>
        <w:t>3. Can I charge for a one-to-one session?</w:t>
      </w:r>
    </w:p>
    <w:p>
      <w:pPr>
        <w:spacing w:after="80"/>
      </w:pPr>
      <w:r>
        <w:t>Yes. Zenler supports paid Lives, including one-to-one bookings. This allows you to sell individual sessions or include them within a larger coaching package.</w:t>
      </w:r>
    </w:p>
    <w:p>
      <w:pPr>
        <w:spacing w:before="100" w:after="20"/>
      </w:pPr>
      <w:r>
        <w:rPr>
          <w:b/>
          <w:sz w:val="21"/>
        </w:rPr>
        <w:t>4. Can I create recurring one-to-one appointments?</w:t>
      </w:r>
    </w:p>
    <w:p>
      <w:pPr>
        <w:spacing w:after="80"/>
      </w:pPr>
      <w:r>
        <w:t>Zenler supports recurring sessions and multiple schedules, but the exact setup depends on how you want clients to book. For repeated coaching, you may create a series of scheduled sessions or include bookings within a programme.</w:t>
      </w:r>
    </w:p>
    <w:p>
      <w:pPr>
        <w:spacing w:before="100" w:after="20"/>
      </w:pPr>
      <w:r>
        <w:rPr>
          <w:b/>
          <w:sz w:val="21"/>
        </w:rPr>
        <w:t>5. Can Zenler send appointment reminders?</w:t>
      </w:r>
    </w:p>
    <w:p>
      <w:pPr>
        <w:spacing w:after="80"/>
      </w:pPr>
      <w:r>
        <w:t>Yes. Live automations can send registration confirmations, reminders and follow-up emails. You can also use filters and tags to segment people based on their booking activity.</w:t>
      </w:r>
    </w:p>
    <w:p>
      <w:pPr>
        <w:spacing w:before="100" w:after="20"/>
      </w:pPr>
      <w:r>
        <w:rPr>
          <w:b/>
          <w:sz w:val="21"/>
        </w:rPr>
        <w:t>6. Can I connect my calendar?</w:t>
      </w:r>
    </w:p>
    <w:p>
      <w:pPr>
        <w:spacing w:after="80"/>
      </w:pPr>
      <w:r>
        <w:t>Yes. Zenler includes Google Calendar integration so you can view events connected with your site. Check the integration and booking settings to avoid scheduling conflicts.</w:t>
      </w:r>
    </w:p>
    <w:p>
      <w:pPr>
        <w:spacing w:before="100" w:after="20"/>
      </w:pPr>
      <w:r>
        <w:rPr>
          <w:b/>
          <w:sz w:val="21"/>
        </w:rPr>
        <w:t>7. Can a one-to-one session be recorded?</w:t>
      </w:r>
    </w:p>
    <w:p>
      <w:pPr>
        <w:spacing w:after="80"/>
      </w:pPr>
      <w:r>
        <w:t>Zenler Zoom includes cloud recording options for live sessions. Whether you should record a coaching call depends on your session settings and the participant's consent.</w:t>
      </w:r>
    </w:p>
    <w:p>
      <w:pPr>
        <w:spacing w:before="100" w:after="20"/>
      </w:pPr>
      <w:r>
        <w:rPr>
          <w:b/>
          <w:sz w:val="21"/>
        </w:rPr>
        <w:t>8. Can I add coaching calls to a course?</w:t>
      </w:r>
    </w:p>
    <w:p>
      <w:pPr>
        <w:spacing w:after="80"/>
      </w:pPr>
      <w:r>
        <w:t>Yes. A Live session can be added to a course lesson, so coaching calls can form part of a course or programme. This is useful for hybrid offers that combine self-paced content with personal support.</w:t>
      </w:r>
    </w:p>
    <w:p>
      <w:pPr>
        <w:spacing w:before="100" w:after="20"/>
      </w:pPr>
      <w:r>
        <w:rPr>
          <w:b/>
          <w:sz w:val="21"/>
        </w:rPr>
        <w:t>9. Can I use my own Zoom account for coaching calls?</w:t>
      </w:r>
    </w:p>
    <w:p>
      <w:pPr>
        <w:spacing w:after="80"/>
      </w:pPr>
      <w:r>
        <w:t>Yes. Zenler includes a Bring Your Own Zoom integration for live classes, webinars and live streaming sessions. You can use this instead of Zenler Zoom where appropriate.</w:t>
      </w:r>
    </w:p>
    <w:p>
      <w:pPr>
        <w:spacing w:before="100" w:after="20"/>
      </w:pPr>
      <w:r>
        <w:rPr>
          <w:b/>
          <w:sz w:val="21"/>
        </w:rPr>
        <w:t>10. Where do I create a one-to-one booking?</w:t>
      </w:r>
    </w:p>
    <w:p>
      <w:pPr>
        <w:spacing w:after="80"/>
      </w:pPr>
      <w:r>
        <w:t>Go to Live, select 1-1 Bookings and create a booking. Configure the appointment details, duration, schedule, payment and automations, then share the booking link with clients.</w:t>
      </w:r>
    </w:p>
    <w:p>
      <w:pPr>
        <w:spacing w:before="100" w:after="20"/>
      </w:pPr>
      <w:r>
        <w:rPr>
          <w:b/>
          <w:sz w:val="21"/>
        </w:rPr>
        <w:t>11. How can I package one-to-one coaching as a premium offer in Zenler?</w:t>
      </w:r>
    </w:p>
    <w:p>
      <w:pPr>
        <w:spacing w:after="80"/>
      </w:pPr>
      <w:r>
        <w:t>You can combine one-to-one bookings with course content, community access, downloads and group Live sessions, then present the complete programme through your branded Zenler pages. This lets you sell a structured coaching package rather than offering isolated appointments.</w:t>
      </w:r>
    </w:p>
    <w:p>
      <w:pPr>
        <w:spacing w:before="100" w:after="20"/>
      </w:pPr>
      <w:r>
        <w:rPr>
          <w:b/>
          <w:sz w:val="21"/>
        </w:rPr>
        <w:t>12. Can Zenler help me support coaching clients between one-to-one sessions?</w:t>
      </w:r>
    </w:p>
    <w:p>
      <w:pPr>
        <w:spacing w:after="80"/>
      </w:pPr>
      <w:r>
        <w:t>Yes. Dripped lessons, automations, email follow-ups, assignments and community activity can continue supporting clients between calls. This helps you provide an ongoing coaching journey without needing to be personally available at every moment.</w:t>
      </w:r>
    </w:p>
    <w:p>
      <w:pPr>
        <w:spacing w:before="100" w:after="20"/>
      </w:pPr>
      <w:r>
        <w:rPr>
          <w:b/>
          <w:sz w:val="21"/>
        </w:rPr>
        <w:t>13. Can I track a coaching client's progress before our next session?</w:t>
      </w:r>
    </w:p>
    <w:p>
      <w:pPr>
        <w:spacing w:after="80"/>
      </w:pPr>
      <w:r>
        <w:t>Yes. Zenler provides course progress, lesson completion and quiz or survey information that can help you see where a client is in the programme. You can use this information to prepare for a more focused coaching conversation.</w:t>
      </w:r>
    </w:p>
    <w:p>
      <w:pPr>
        <w:spacing w:before="100" w:after="20"/>
      </w:pPr>
      <w:r>
        <w:rPr>
          <w:b/>
          <w:sz w:val="21"/>
        </w:rPr>
        <w:t>14. How do I set up recurring one-to-one calendar bookings for student meetings at different times ?</w:t>
      </w:r>
    </w:p>
    <w:p>
      <w:pPr>
        <w:spacing w:after="80"/>
      </w:pPr>
      <w:r>
        <w:t>Setting up multiple recurring times for one-to-one meetings requires creating a landing page with specific dates and times that link to different live sessions. You can set up lives with recurrences, but you'll need to manually input each occurrence—the system doesn't automatically repeat weekly schedules. https://youtu.be/LXUiH5zPrns?t=181&amp;si=FZAsJ_M0B--ae1Yk</w:t>
      </w:r>
    </w:p>
    <w:p>
      <w:pPr>
        <w:spacing w:before="100" w:after="20"/>
      </w:pPr>
      <w:r>
        <w:rPr>
          <w:b/>
          <w:sz w:val="21"/>
        </w:rPr>
        <w:t>15. How to set up calendar bookings for student meetings? How do I find tutorials and documentation in Zenler?</w:t>
      </w:r>
    </w:p>
    <w:p>
      <w:pPr>
        <w:spacing w:after="80"/>
      </w:pPr>
      <w:r>
        <w:t>Zenler's calendar shows public events, not one-to-one bookings. For one-to-one meetings, integrate Calendly into Zenler (tutorials available at tutorials.newzenler.com—search "Calendly integration") or send direct meeting invites to students. Source: https://youtu.be/yxIvApziEuQ?t=2823&amp;si=IEY9oGP4LRO1BnIX</w:t>
      </w:r>
    </w:p>
    <w:p>
      <w:pPr>
        <w:spacing w:before="100" w:after="20"/>
      </w:pPr>
      <w:r>
        <w:rPr>
          <w:b/>
          <w:sz w:val="21"/>
        </w:rPr>
        <w:t>16. What is the difference between Zenler Zoom and my own personal Zoom account?</w:t>
      </w:r>
    </w:p>
    <w:p>
      <w:pPr>
        <w:spacing w:after="80"/>
      </w:pPr>
      <w:r>
        <w:t>No, no, no, it's not Zenler personal Zoom. your own personal Zoom that you can integrate into Zenler along with having access to Zerler Zoom. But some people through their own Zoom accounts, they may still pay for an extra Zoom account because of the booking system or some other features that they need more extended lives than what we offer.</w:t>
      </w:r>
    </w:p>
    <w:p>
      <w:pPr>
        <w:spacing w:before="100" w:after="20"/>
      </w:pPr>
      <w:r>
        <w:rPr>
          <w:b/>
          <w:sz w:val="21"/>
        </w:rPr>
        <w:t>17. What's the difference between live class and one-to-one booking, and how do I customize the waiting page?</w:t>
      </w:r>
    </w:p>
    <w:p>
      <w:pPr>
        <w:spacing w:after="80"/>
      </w:pPr>
      <w:r>
        <w:t>Use the relevant Zenler settings for this workflow. I in the end yeah the onetoone booking and the live class what the difference between them. in the end I I decided that what I'm looking for is a live class and just offer inside at the end of each model just offer the live class with the Zoom link and everything everybody knows that that's where they need to go where they need to click in order to go to the live class. When you're inside of your booking, you're going to go to pages up here.</w:t>
      </w:r>
    </w:p>
    <w:p>
      <w:pPr>
        <w:spacing w:before="100" w:after="20"/>
      </w:pPr>
      <w:r>
        <w:rPr>
          <w:b/>
          <w:sz w:val="21"/>
        </w:rPr>
        <w:t>18. Can I replace Calendly and Zoom subscriptions with Zenler's booking system?</w:t>
      </w:r>
    </w:p>
    <w:p>
      <w:pPr>
        <w:spacing w:after="80"/>
      </w:pPr>
      <w:r>
        <w:t>Use the relevant Zenler settings for this workflow. replace a Zoom in Calendarly with Zenler booking for one-to-one coaching sessions, but I am not sure it's possible. If you can manually manage it and it's not too much for you, if you've got a lot of bookings coming through, it's going to be a nightmare. If you do serious bookings, if you're like if you're coaching and you've got booking after booking after booking and you need a calendar system that protects you, Zenlers is not it.</w:t>
      </w:r>
    </w:p>
    <w:p>
      <w:pPr>
        <w:spacing w:before="100" w:after="20"/>
      </w:pPr>
      <w:r>
        <w:rPr>
          <w:b/>
          <w:sz w:val="21"/>
        </w:rPr>
        <w:t>19. Is there a booking system in Zenler for one-to-one coaching sessions?</w:t>
      </w:r>
    </w:p>
    <w:p>
      <w:pPr>
        <w:spacing w:after="80"/>
      </w:pPr>
      <w:r>
        <w:t>Use the relevant Zenler settings for this workflow. It was very great first time and now I'm going to have some individual coaching also with onetoone and then I was thinking about to have the live booking one and oneonone bookings and when I have on my homepage that they can have a onetoone bookings I was wondering if there is some booking system in new sender that I can write in the times that they can book with me and they can have a booking say 5:00 p.m. that's yeah for you the the booking system in Zenler as David said it's very basic.</w:t>
      </w:r>
    </w:p>
    <w:p>
      <w:r>
        <w:br w:type="page"/>
      </w:r>
    </w:p>
    <w:p>
      <w:pPr>
        <w:pStyle w:val="Heading1"/>
      </w:pPr>
      <w:r>
        <w:t>Live Streaming</w:t>
      </w:r>
    </w:p>
    <w:p>
      <w:pPr>
        <w:spacing w:before="100" w:after="20"/>
      </w:pPr>
      <w:r>
        <w:rPr>
          <w:b/>
          <w:sz w:val="21"/>
        </w:rPr>
        <w:t>1. Can I live stream from Zenler?</w:t>
      </w:r>
    </w:p>
    <w:p>
      <w:pPr>
        <w:spacing w:after="80"/>
      </w:pPr>
      <w:r>
        <w:t>Yes. Zenler includes a dedicated Live Stream area where you can create, manage and run live streams. Zenler Zoom provides the live session environment used for streaming.</w:t>
      </w:r>
    </w:p>
    <w:p>
      <w:pPr>
        <w:spacing w:before="100" w:after="20"/>
      </w:pPr>
      <w:r>
        <w:rPr>
          <w:b/>
          <w:sz w:val="21"/>
        </w:rPr>
        <w:t>2. Which social platforms can I stream to?</w:t>
      </w:r>
    </w:p>
    <w:p>
      <w:pPr>
        <w:spacing w:after="80"/>
      </w:pPr>
      <w:r>
        <w:t>Zenler's Live Stream setup supports streaming through Zoom to Facebook and YouTube. Zoom also provides a custom live streaming service option for destinations that require custom RTMP details.</w:t>
      </w:r>
    </w:p>
    <w:p>
      <w:pPr>
        <w:spacing w:before="100" w:after="20"/>
      </w:pPr>
      <w:r>
        <w:rPr>
          <w:b/>
          <w:sz w:val="21"/>
        </w:rPr>
        <w:t>3. Do I need third-party streaming software?</w:t>
      </w:r>
    </w:p>
    <w:p>
      <w:pPr>
        <w:spacing w:after="80"/>
      </w:pPr>
      <w:r>
        <w:t>For the supported Zenler Zoom streaming workflow, you can start the stream from the Zoom session without separate broadcasting software. More advanced production setups may still use tools such as OBS, but they are not required for the basic Zenler workflow.</w:t>
      </w:r>
    </w:p>
    <w:p>
      <w:pPr>
        <w:spacing w:before="100" w:after="20"/>
      </w:pPr>
      <w:r>
        <w:rPr>
          <w:b/>
          <w:sz w:val="21"/>
        </w:rPr>
        <w:t>4. Can I stream to a Facebook Group?</w:t>
      </w:r>
    </w:p>
    <w:p>
      <w:pPr>
        <w:spacing w:after="80"/>
      </w:pPr>
      <w:r>
        <w:t>Yes, but the documented workflow uses Zoom's Custom Live Streaming Service option rather than the standard Facebook option. You will need the appropriate group permissions and stream details.</w:t>
      </w:r>
    </w:p>
    <w:p>
      <w:pPr>
        <w:spacing w:before="100" w:after="20"/>
      </w:pPr>
      <w:r>
        <w:rPr>
          <w:b/>
          <w:sz w:val="21"/>
        </w:rPr>
        <w:t>5. Can I stream to Facebook and YouTube?</w:t>
      </w:r>
    </w:p>
    <w:p>
      <w:pPr>
        <w:spacing w:after="80"/>
      </w:pPr>
      <w:r>
        <w:t>Zenler's live streaming interface provides instructions for Facebook and YouTube through the Zoom More menu. The exact simultaneous destinations available may depend on Zoom's streaming capabilities and your setup.</w:t>
      </w:r>
    </w:p>
    <w:p>
      <w:pPr>
        <w:spacing w:before="100" w:after="20"/>
      </w:pPr>
      <w:r>
        <w:rPr>
          <w:b/>
          <w:sz w:val="21"/>
        </w:rPr>
        <w:t>6. Can I schedule a live stream in advance?</w:t>
      </w:r>
    </w:p>
    <w:p>
      <w:pPr>
        <w:spacing w:after="80"/>
      </w:pPr>
      <w:r>
        <w:t>Yes. Live Streams are created with a title, date and time and appear as upcoming or previous streams. This lets you prepare and promote the event before going live.</w:t>
      </w:r>
    </w:p>
    <w:p>
      <w:pPr>
        <w:spacing w:before="100" w:after="20"/>
      </w:pPr>
      <w:r>
        <w:rPr>
          <w:b/>
          <w:sz w:val="21"/>
        </w:rPr>
        <w:t>7. Can I edit or delete a live stream?</w:t>
      </w:r>
    </w:p>
    <w:p>
      <w:pPr>
        <w:spacing w:after="80"/>
      </w:pPr>
      <w:r>
        <w:t>Yes. Each Live Stream card includes an options menu with management actions such as Edit and Delete. You can also filter streams by upcoming, previous or all streams.</w:t>
      </w:r>
    </w:p>
    <w:p>
      <w:pPr>
        <w:spacing w:before="100" w:after="20"/>
      </w:pPr>
      <w:r>
        <w:rPr>
          <w:b/>
          <w:sz w:val="21"/>
        </w:rPr>
        <w:t>8. Can I automate emails around a live stream?</w:t>
      </w:r>
    </w:p>
    <w:p>
      <w:pPr>
        <w:spacing w:after="80"/>
      </w:pPr>
      <w:r>
        <w:t>Yes. Live automations can be used for registration, reminders and follow-up. This helps you promote attendance and send replay or next-step messages after the stream.</w:t>
      </w:r>
    </w:p>
    <w:p>
      <w:pPr>
        <w:spacing w:before="100" w:after="20"/>
      </w:pPr>
      <w:r>
        <w:rPr>
          <w:b/>
          <w:sz w:val="21"/>
        </w:rPr>
        <w:t>9. Can live streams be recorded?</w:t>
      </w:r>
    </w:p>
    <w:p>
      <w:pPr>
        <w:spacing w:after="80"/>
      </w:pPr>
      <w:r>
        <w:t>Zenler Zoom includes cloud recording options for live sessions. You can then use the recording as a replay or repurpose it inside a course, funnel or content library.</w:t>
      </w:r>
    </w:p>
    <w:p>
      <w:pPr>
        <w:spacing w:before="100" w:after="20"/>
      </w:pPr>
      <w:r>
        <w:rPr>
          <w:b/>
          <w:sz w:val="21"/>
        </w:rPr>
        <w:t>10. Where do I create a live stream?</w:t>
      </w:r>
    </w:p>
    <w:p>
      <w:pPr>
        <w:spacing w:after="80"/>
      </w:pPr>
      <w:r>
        <w:t>Go to Live, choose Live Stream and click Create New Live Stream. Add the stream details and schedule, then start the live session and use Zoom's More menu to select the required streaming destination.</w:t>
      </w:r>
    </w:p>
    <w:p>
      <w:pPr>
        <w:spacing w:before="100" w:after="20"/>
      </w:pPr>
      <w:r>
        <w:rPr>
          <w:b/>
          <w:sz w:val="21"/>
        </w:rPr>
        <w:t>11. What types of Live sessions can I run through Zenler?</w:t>
      </w:r>
    </w:p>
    <w:p>
      <w:pPr>
        <w:spacing w:after="80"/>
      </w:pPr>
      <w:r>
        <w:t>Zenler supports Live Classes, Live Webinars, paid webinars, interactive webinars and live streaming to supported social channels. Choose the Live type according to whether the session belongs inside a course, needs audience interaction, is being sold separately or will be streamed publicly.</w:t>
      </w:r>
    </w:p>
    <w:p>
      <w:pPr>
        <w:spacing w:before="100" w:after="20"/>
      </w:pPr>
      <w:r>
        <w:rPr>
          <w:b/>
          <w:sz w:val="21"/>
        </w:rPr>
        <w:t>12. What can I do if a Live session is interrupted?</w:t>
      </w:r>
    </w:p>
    <w:p>
      <w:pPr>
        <w:spacing w:after="80"/>
      </w:pPr>
      <w:r>
        <w:t>Zenler Live uses Zoom-powered infrastructure, but any online session can still be affected by local internet or device problems. Where recording is enabled, you can provide the recording or replay afterwards so students who missed part of the session can catch up.</w:t>
      </w:r>
    </w:p>
    <w:p>
      <w:pPr>
        <w:spacing w:before="100" w:after="20"/>
      </w:pPr>
      <w:r>
        <w:rPr>
          <w:b/>
          <w:sz w:val="21"/>
        </w:rPr>
        <w:t>13. Where are the instructions for live streaming to the community?</w:t>
      </w:r>
    </w:p>
    <w:p>
      <w:pPr>
        <w:spacing w:after="80"/>
      </w:pPr>
      <w:r>
        <w:t>Live streaming to the Zenler community hasn't been publicly released yet. It's currently being tested with final tweaks before official launch. When released, you'll receive an email announcement, and there will be workshops. It will allow you to go live instantly (in under 3 seconds) by just adding a title and clicking "live." Source: https://youtu.be/3FyhlItKxYo?t=3252&amp;si=jrkd-2w9GzqwIJBn</w:t>
      </w:r>
    </w:p>
    <w:p>
      <w:pPr>
        <w:spacing w:before="100" w:after="20"/>
      </w:pPr>
      <w:r>
        <w:rPr>
          <w:b/>
          <w:sz w:val="21"/>
        </w:rPr>
        <w:t>14. Can people watch live streams as recordings afterwards?</w:t>
      </w:r>
    </w:p>
    <w:p>
      <w:pPr>
        <w:spacing w:after="80"/>
      </w:pPr>
      <w:r>
        <w:t>Yes. Announce the live stream beforehand via community post or email broadcast so people can attend live, but recordings will be available afterwards for those who miss it. Source: https://youtu.be/3FyhlItKxYo?t=3401&amp;si=YTPRTHbwY2UvNmpV</w:t>
      </w:r>
    </w:p>
    <w:p>
      <w:pPr>
        <w:spacing w:before="100" w:after="20"/>
      </w:pPr>
      <w:r>
        <w:rPr>
          <w:b/>
          <w:sz w:val="21"/>
        </w:rPr>
        <w:t>15. Why did my community live stream recording disappear?</w:t>
      </w:r>
    </w:p>
    <w:p>
      <w:pPr>
        <w:spacing w:after="80"/>
      </w:pPr>
      <w:r>
        <w:t>Use the relevant Zenler settings for this workflow. I My question is about a video that I did a live in a community. But then I went to check it a while back and it was gone. you did a live stream from Zoom in Zenler into your community. Just using the live button in the community. Just using Oh, Just using the live button in the community.</w:t>
      </w:r>
    </w:p>
    <w:p>
      <w:pPr>
        <w:spacing w:before="100" w:after="20"/>
      </w:pPr>
      <w:r>
        <w:rPr>
          <w:b/>
          <w:sz w:val="21"/>
        </w:rPr>
        <w:t>16. Should I stream my live sessions to Facebook or keep people in my own Zoom room?</w:t>
      </w:r>
    </w:p>
    <w:p>
      <w:pPr>
        <w:spacing w:after="80"/>
      </w:pPr>
      <w:r>
        <w:t>You can do the Facebook live through the platform and it record it and have it recorded for you and for Facebook. But if you initiate the live stream from Zenler and you have it set to automatically record, you're in a Zoom session, people can join you. Plus, if you're streaming to Facebook, people can watch on Facebook without joining because like now we're also on Facebook.</w:t>
      </w:r>
    </w:p>
    <w:p>
      <w:r>
        <w:br w:type="page"/>
      </w:r>
    </w:p>
    <w:p>
      <w:pPr>
        <w:pStyle w:val="Heading1"/>
      </w:pPr>
      <w:r>
        <w:t>Live Chat</w:t>
      </w:r>
    </w:p>
    <w:p>
      <w:pPr>
        <w:spacing w:before="100" w:after="20"/>
      </w:pPr>
      <w:r>
        <w:rPr>
          <w:b/>
          <w:sz w:val="21"/>
        </w:rPr>
        <w:t>1. Does Zenler include live chat?</w:t>
      </w:r>
    </w:p>
    <w:p>
      <w:pPr>
        <w:spacing w:after="80"/>
      </w:pPr>
      <w:r>
        <w:t>Yes. Zenler includes chat features within Communities, including one-to-one and group chat. This lets members communicate in real time without moving to an external messaging platform.</w:t>
      </w:r>
    </w:p>
    <w:p>
      <w:pPr>
        <w:spacing w:before="100" w:after="20"/>
      </w:pPr>
      <w:r>
        <w:rPr>
          <w:b/>
          <w:sz w:val="21"/>
        </w:rPr>
        <w:t>2. Can members message each other privately?</w:t>
      </w:r>
    </w:p>
    <w:p>
      <w:pPr>
        <w:spacing w:after="80"/>
      </w:pPr>
      <w:r>
        <w:t>Yes. The Community chat feature includes one-to-one chat, allowing members to communicate directly where the feature is available and enabled.</w:t>
      </w:r>
    </w:p>
    <w:p>
      <w:pPr>
        <w:spacing w:before="100" w:after="20"/>
      </w:pPr>
      <w:r>
        <w:rPr>
          <w:b/>
          <w:sz w:val="21"/>
        </w:rPr>
        <w:t>3. Can I create group chats?</w:t>
      </w:r>
    </w:p>
    <w:p>
      <w:pPr>
        <w:spacing w:after="80"/>
      </w:pPr>
      <w:r>
        <w:t>Yes. Zenler Communities support group chat as well as one-to-one messaging. This can be used for cohorts, mastermind groups, project teams or topic-based discussions.</w:t>
      </w:r>
    </w:p>
    <w:p>
      <w:pPr>
        <w:spacing w:before="100" w:after="20"/>
      </w:pPr>
      <w:r>
        <w:rPr>
          <w:b/>
          <w:sz w:val="21"/>
        </w:rPr>
        <w:t>4. Is live chat part of the Community feature?</w:t>
      </w:r>
    </w:p>
    <w:p>
      <w:pPr>
        <w:spacing w:after="80"/>
      </w:pPr>
      <w:r>
        <w:t>Yes. Chat is documented as a Community feature rather than a separate top-level product. You manage community access and interaction from the Communities area.</w:t>
      </w:r>
    </w:p>
    <w:p>
      <w:pPr>
        <w:spacing w:before="100" w:after="20"/>
      </w:pPr>
      <w:r>
        <w:rPr>
          <w:b/>
          <w:sz w:val="21"/>
        </w:rPr>
        <w:t>5. Can administrators control community chat?</w:t>
      </w:r>
    </w:p>
    <w:p>
      <w:pPr>
        <w:spacing w:after="80"/>
      </w:pPr>
      <w:r>
        <w:t>Zenler provides community administration tools, including member management and moderation-related controls. The exact controls available should be reviewed in the current Community settings.</w:t>
      </w:r>
    </w:p>
    <w:p>
      <w:pPr>
        <w:spacing w:before="100" w:after="20"/>
      </w:pPr>
      <w:r>
        <w:rPr>
          <w:b/>
          <w:sz w:val="21"/>
        </w:rPr>
        <w:t>6. Can chat support a paid membership?</w:t>
      </w:r>
    </w:p>
    <w:p>
      <w:pPr>
        <w:spacing w:after="80"/>
      </w:pPr>
      <w:r>
        <w:t>Yes. You can use Community chat alongside a paid membership or bundle to increase member interaction. Access should be aligned with the membership and community permissions you set.</w:t>
      </w:r>
    </w:p>
    <w:p>
      <w:pPr>
        <w:spacing w:before="100" w:after="20"/>
      </w:pPr>
      <w:r>
        <w:rPr>
          <w:b/>
          <w:sz w:val="21"/>
        </w:rPr>
        <w:t>7. Can I use chat for student support?</w:t>
      </w:r>
    </w:p>
    <w:p>
      <w:pPr>
        <w:spacing w:after="80"/>
      </w:pPr>
      <w:r>
        <w:t>Yes. One-to-one or group chat can be used for quick questions, accountability and support. For course-specific learning conversations, lesson discussions may be a better fit.</w:t>
      </w:r>
    </w:p>
    <w:p>
      <w:pPr>
        <w:spacing w:before="100" w:after="20"/>
      </w:pPr>
      <w:r>
        <w:rPr>
          <w:b/>
          <w:sz w:val="21"/>
        </w:rPr>
        <w:t>8. Does chat replace course discussions?</w:t>
      </w:r>
    </w:p>
    <w:p>
      <w:pPr>
        <w:spacing w:after="80"/>
      </w:pPr>
      <w:r>
        <w:t>Not exactly. Chat is suited to real-time conversation, while course discussions are attached to individual lessons. Many creators use both: chat for quick interaction and discussions for topic-specific learning.</w:t>
      </w:r>
    </w:p>
    <w:p>
      <w:pPr>
        <w:spacing w:before="100" w:after="20"/>
      </w:pPr>
      <w:r>
        <w:rPr>
          <w:b/>
          <w:sz w:val="21"/>
        </w:rPr>
        <w:t>9. Can members follow people and posts?</w:t>
      </w:r>
    </w:p>
    <w:p>
      <w:pPr>
        <w:spacing w:after="80"/>
      </w:pPr>
      <w:r>
        <w:t>Yes. Zenler Communities include follow-member and follow-post features, helping users keep track of people and conversations that matter to them.</w:t>
      </w:r>
    </w:p>
    <w:p>
      <w:pPr>
        <w:spacing w:before="100" w:after="20"/>
      </w:pPr>
      <w:r>
        <w:rPr>
          <w:b/>
          <w:sz w:val="21"/>
        </w:rPr>
        <w:t>10. Where do I access live chat?</w:t>
      </w:r>
    </w:p>
    <w:p>
      <w:pPr>
        <w:spacing w:after="80"/>
      </w:pPr>
      <w:r>
        <w:t>Go to Communities from the main navigation and open the relevant community. Chat options are available within the Community experience for one-to-one and group conversations.</w:t>
      </w:r>
    </w:p>
    <w:p>
      <w:pPr>
        <w:spacing w:before="100" w:after="20"/>
      </w:pPr>
      <w:r>
        <w:rPr>
          <w:b/>
          <w:sz w:val="21"/>
        </w:rPr>
        <w:t>11. How do I add affiliates and set their commission percentages?</w:t>
      </w:r>
    </w:p>
    <w:p>
      <w:pPr>
        <w:spacing w:after="80"/>
      </w:pPr>
      <w:r>
        <w:t>Use the relevant Zenler settings for this workflow. add an affiliate to add an affiliate on the site. I don't know if I I don't have I'm not I don't have that set up on my fake site yet. if you need Did you put your email in the chat for me yet? Yeah, if you put it in there, what I'll do is I'll send you the the direct little tutorial because now, and this is just part of the process of I'm setting up a demo site for all of the support desk stuff.</w:t>
      </w:r>
    </w:p>
    <w:p>
      <w:pPr>
        <w:spacing w:before="100" w:after="20"/>
      </w:pPr>
      <w:r>
        <w:rPr>
          <w:b/>
          <w:sz w:val="21"/>
        </w:rPr>
        <w:t>12. Why does my recurring Zoom meeting time change to 1:10 AM overnight?</w:t>
      </w:r>
    </w:p>
    <w:p>
      <w:pPr>
        <w:spacing w:after="80"/>
      </w:pPr>
      <w:r>
        <w:t>Use the relevant Zenler settings for this workflow. chats or a recurring Zoom account like you're going to do a meeting every week at the same time something happens and the time gets corrupted I check it carefully before I exit everything looks great and then overnight night, it changes the meeting time to 1:10 in the morning. When I try to start the meeting at the</w:t>
      </w:r>
    </w:p>
    <w:p>
      <w:pPr>
        <w:spacing w:before="100" w:after="20"/>
      </w:pPr>
      <w:r>
        <w:rPr>
          <w:b/>
          <w:sz w:val="21"/>
        </w:rPr>
        <w:t>13. How do I set up a live workshop with chat enabled for participant interaction?</w:t>
      </w:r>
    </w:p>
    <w:p>
      <w:pPr>
        <w:spacing w:after="80"/>
      </w:pPr>
      <w:r>
        <w:t>Use the relevant Zenler settings for this workflow. workshop and I'm wondering the best way do I do an interactive one and then also I tried once before to do a workshop and I wasn't able to turn the chat on and that sort of threw a little bit of a wrench in the workshop and your thing.</w:t>
      </w:r>
    </w:p>
    <w:p>
      <w:pPr>
        <w:spacing w:before="100" w:after="20"/>
      </w:pPr>
      <w:r>
        <w:rPr>
          <w:b/>
          <w:sz w:val="21"/>
        </w:rPr>
        <w:t>14. How do I make my Zenler site discoverable by AI language models like ChatGPT?</w:t>
      </w:r>
    </w:p>
    <w:p>
      <w:pPr>
        <w:spacing w:after="80"/>
      </w:pPr>
      <w:r>
        <w:t>You can do pages specifically for large language models that are not aimed at people. And I'm probably making less now, but I will make more, but but it's just the freedom of letting go of everybody what everybody else is doing is liberating. But make it comfortable for you and you can do it.</w:t>
      </w:r>
    </w:p>
    <w:p>
      <w:pPr>
        <w:spacing w:before="100" w:after="20"/>
      </w:pPr>
      <w:r>
        <w:rPr>
          <w:b/>
          <w:sz w:val="21"/>
        </w:rPr>
        <w:t>15. How does AI search (ChatGPT) use Google SEO for recommendations?</w:t>
      </w:r>
    </w:p>
    <w:p>
      <w:pPr>
        <w:spacing w:after="80"/>
      </w:pPr>
      <w:r>
        <w:t>Use the relevant Zenler settings for this workflow. If you've got Gmail, y it's giving you if you use if you have Gemini, like I have Google Pro, AI Pro. Like, you can because AI does that to me. The AIs are using Google to search. you still need to have that SEO and some people are still going to use Google. And whatever other search services that people use, but the main one you need to worry about is Google.</w:t>
      </w:r>
    </w:p>
    <w:p>
      <w:r>
        <w:br w:type="page"/>
      </w:r>
    </w:p>
    <w:p>
      <w:pPr>
        <w:pStyle w:val="Heading1"/>
      </w:pPr>
      <w:r>
        <w:t>Digital Downloads</w:t>
      </w:r>
    </w:p>
    <w:p>
      <w:pPr>
        <w:spacing w:before="100" w:after="20"/>
      </w:pPr>
      <w:r>
        <w:rPr>
          <w:b/>
          <w:sz w:val="21"/>
        </w:rPr>
        <w:t>1. Can I sell digital downloads with Zenler?</w:t>
      </w:r>
    </w:p>
    <w:p>
      <w:pPr>
        <w:spacing w:after="80"/>
      </w:pPr>
      <w:r>
        <w:t>Yes, Zenler can be used to deliver and sell digital products and downloadable resources. Depending on the offer, you can structure the product through course content, downloads, a funnel or a dedicated digital-product setup described in Zenler's official guidance.</w:t>
      </w:r>
    </w:p>
    <w:p>
      <w:pPr>
        <w:spacing w:before="100" w:after="20"/>
      </w:pPr>
      <w:r>
        <w:rPr>
          <w:b/>
          <w:sz w:val="21"/>
        </w:rPr>
        <w:t>2. What file types can I offer as downloads?</w:t>
      </w:r>
    </w:p>
    <w:p>
      <w:pPr>
        <w:spacing w:after="80"/>
      </w:pPr>
      <w:r>
        <w:t>Zenler lessons can include downloadable files, PDFs, e-books, audio, PowerPoint files and other uploaded resources. The Downloads content type also lets you add a title and upload a file for students.</w:t>
      </w:r>
    </w:p>
    <w:p>
      <w:pPr>
        <w:spacing w:before="100" w:after="20"/>
      </w:pPr>
      <w:r>
        <w:rPr>
          <w:b/>
          <w:sz w:val="21"/>
        </w:rPr>
        <w:t>3. Can I include downloads inside an online course?</w:t>
      </w:r>
    </w:p>
    <w:p>
      <w:pPr>
        <w:spacing w:after="80"/>
      </w:pPr>
      <w:r>
        <w:t>Yes. Downloads can be added directly to a lesson alongside video, text, quizzes and other content. This is useful for workbooks, templates, checklists and supporting resources.</w:t>
      </w:r>
    </w:p>
    <w:p>
      <w:pPr>
        <w:spacing w:before="100" w:after="20"/>
      </w:pPr>
      <w:r>
        <w:rPr>
          <w:b/>
          <w:sz w:val="21"/>
        </w:rPr>
        <w:t>4. Can I give away a free download as a lead magnet?</w:t>
      </w:r>
    </w:p>
    <w:p>
      <w:pPr>
        <w:spacing w:after="80"/>
      </w:pPr>
      <w:r>
        <w:t>Yes. You can create a lead magnet funnel and deliver a downloadable file after someone submits a form. This allows you to collect leads and automatically follow up by email.</w:t>
      </w:r>
    </w:p>
    <w:p>
      <w:pPr>
        <w:spacing w:before="100" w:after="20"/>
      </w:pPr>
      <w:r>
        <w:rPr>
          <w:b/>
          <w:sz w:val="21"/>
        </w:rPr>
        <w:t>5. Can I replace a file in a funnel later?</w:t>
      </w:r>
    </w:p>
    <w:p>
      <w:pPr>
        <w:spacing w:after="80"/>
      </w:pPr>
      <w:r>
        <w:t>Yes. Zenler's official tutorials include guidance on changing a PDF or other giveaway file within a marketing funnel. Update the file and test the delivery journey before promoting it again.</w:t>
      </w:r>
    </w:p>
    <w:p>
      <w:pPr>
        <w:spacing w:before="100" w:after="20"/>
      </w:pPr>
      <w:r>
        <w:rPr>
          <w:b/>
          <w:sz w:val="21"/>
        </w:rPr>
        <w:t>6. Can I organise downloadable assets in Zenler?</w:t>
      </w:r>
    </w:p>
    <w:p>
      <w:pPr>
        <w:spacing w:after="80"/>
      </w:pPr>
      <w:r>
        <w:t>Yes. The Media Library includes upload, rename, preview, tagging, filtering, download, sharing and locking tools. This helps you manage files used across courses and pages.</w:t>
      </w:r>
    </w:p>
    <w:p>
      <w:pPr>
        <w:spacing w:before="100" w:after="20"/>
      </w:pPr>
      <w:r>
        <w:rPr>
          <w:b/>
          <w:sz w:val="21"/>
        </w:rPr>
        <w:t>7. Can I restrict downloads to paying customers?</w:t>
      </w:r>
    </w:p>
    <w:p>
      <w:pPr>
        <w:spacing w:after="80"/>
      </w:pPr>
      <w:r>
        <w:t>Yes. Place the download inside a paid course, bundle or protected lesson so only enrolled users can access it. Always test the student access settings before launch.</w:t>
      </w:r>
    </w:p>
    <w:p>
      <w:pPr>
        <w:spacing w:before="100" w:after="20"/>
      </w:pPr>
      <w:r>
        <w:rPr>
          <w:b/>
          <w:sz w:val="21"/>
        </w:rPr>
        <w:t>8. Can I offer multiple downloads in one product?</w:t>
      </w:r>
    </w:p>
    <w:p>
      <w:pPr>
        <w:spacing w:after="80"/>
      </w:pPr>
      <w:r>
        <w:t>Yes. You can add multiple downloadable resources across lessons or within a structured product. A simple course or bundle can act as the secure delivery area for a resource library.</w:t>
      </w:r>
    </w:p>
    <w:p>
      <w:pPr>
        <w:spacing w:before="100" w:after="20"/>
      </w:pPr>
      <w:r>
        <w:rPr>
          <w:b/>
          <w:sz w:val="21"/>
        </w:rPr>
        <w:t>9. Can I automate delivery after purchase or signup?</w:t>
      </w:r>
    </w:p>
    <w:p>
      <w:pPr>
        <w:spacing w:after="80"/>
      </w:pPr>
      <w:r>
        <w:t>Yes. Course and funnel automations can send emails, apply tags and trigger follow-up actions after a person enrols or submits a form. The download itself can be delivered on a protected page, in a lesson or through an email link.</w:t>
      </w:r>
    </w:p>
    <w:p>
      <w:pPr>
        <w:spacing w:before="100" w:after="20"/>
      </w:pPr>
      <w:r>
        <w:rPr>
          <w:b/>
          <w:sz w:val="21"/>
        </w:rPr>
        <w:t>10. Where do I add a download in Zenler?</w:t>
      </w:r>
    </w:p>
    <w:p>
      <w:pPr>
        <w:spacing w:after="80"/>
      </w:pPr>
      <w:r>
        <w:t>For a course, go to Courses, open the course curriculum, edit a lesson and choose Downloads or another relevant file type. For a lead magnet, create a Marketing Funnel and configure the thank-you page and follow-up automation.</w:t>
      </w:r>
    </w:p>
    <w:p>
      <w:pPr>
        <w:spacing w:before="100" w:after="20"/>
      </w:pPr>
      <w:r>
        <w:rPr>
          <w:b/>
          <w:sz w:val="21"/>
        </w:rPr>
        <w:t>11. Is there a limit to the number of digital products I can offer?</w:t>
      </w:r>
    </w:p>
    <w:p>
      <w:pPr>
        <w:spacing w:after="80"/>
      </w:pPr>
      <w:r>
        <w:t>The official Zenler digital-products page states that Zenler does not cap the number of digital products you can sell. You can therefore build a library of files and resources, although storage, email and other plan allowances should still be checked against your current subscription.</w:t>
      </w:r>
    </w:p>
    <w:p>
      <w:pPr>
        <w:spacing w:before="100" w:after="20"/>
      </w:pPr>
      <w:r>
        <w:rPr>
          <w:b/>
          <w:sz w:val="21"/>
        </w:rPr>
        <w:t>12. Do you do ebooks?</w:t>
      </w:r>
    </w:p>
    <w:p>
      <w:pPr>
        <w:spacing w:after="80"/>
      </w:pPr>
      <w:r>
        <w:t>(User question about their own ebooks—advice given was to consider tablet/ebook reader formats for how-to content, though physical books work better for gardening content with pictures that people reference repeatedly.) Source: https://youtu.be/3FyhlItKxYo?t=3786&amp;si=hPU8Tqxl_9_WrqOi</w:t>
      </w:r>
    </w:p>
    <w:p>
      <w:pPr>
        <w:spacing w:before="100" w:after="20"/>
      </w:pPr>
      <w:r>
        <w:rPr>
          <w:b/>
          <w:sz w:val="21"/>
        </w:rPr>
        <w:t>13. What is Notebook LM and how can I use it to create content from my own material?</w:t>
      </w:r>
    </w:p>
    <w:p>
      <w:pPr>
        <w:spacing w:after="80"/>
      </w:pPr>
      <w:r>
        <w:t>Use the relevant Zenler settings for this workflow. you have a Google account, you have notebook LM and you can create a notebook with all of your content in it, ? and then you can engage with this notebook and your content. Also, it will create other content from your content. it'll create an audio podcast of two hosts discussing your content. It's really a powerful education tool, but it's also a powerful tool for you as a creator because it actually can create content for you out of your own content because the only way notebook works is with sources, ?</w:t>
      </w:r>
    </w:p>
    <w:p>
      <w:pPr>
        <w:spacing w:before="100" w:after="20"/>
      </w:pPr>
      <w:r>
        <w:rPr>
          <w:b/>
          <w:sz w:val="21"/>
        </w:rPr>
        <w:t>14. What is Notebook LM and how can I use it as a creator?</w:t>
      </w:r>
    </w:p>
    <w:p>
      <w:pPr>
        <w:spacing w:after="80"/>
      </w:pPr>
      <w:r>
        <w:t>Use the relevant Zenler settings for this workflow. I create You can create a notebook. You can use Notebook LM for free. I could go into notebook LM and upload videos of mine. And you can go to Notebook LM. when you do you'll be on their their main page which is their fe all their featured notebooks that they've created or whatever where you can learn things.</w:t>
      </w:r>
    </w:p>
    <w:p>
      <w:pPr>
        <w:spacing w:before="100" w:after="20"/>
      </w:pPr>
      <w:r>
        <w:rPr>
          <w:b/>
          <w:sz w:val="21"/>
        </w:rPr>
        <w:t>15. How do I share downloadable files with my community using the media library?</w:t>
      </w:r>
    </w:p>
    <w:p>
      <w:pPr>
        <w:spacing w:after="80"/>
      </w:pPr>
      <w:r>
        <w:t>Use the relevant Zenler settings for this workflow. upload to the media library I can put the direct click download links for you all in there. When you use your media library to upload things directly to the library itself, you can choose who is able to view that link, the item on that link or download the item on that link. When they're already part of your community, when they're either already paying you or they, they've bought from you, you can come in here to your admin area, go to your media library.</w:t>
      </w:r>
    </w:p>
    <w:p>
      <w:pPr>
        <w:spacing w:before="100" w:after="20"/>
      </w:pPr>
      <w:r>
        <w:rPr>
          <w:b/>
          <w:sz w:val="21"/>
        </w:rPr>
        <w:t>16. How do I start making money online when there are too many options?</w:t>
      </w:r>
    </w:p>
    <w:p>
      <w:pPr>
        <w:spacing w:after="80"/>
      </w:pPr>
      <w:r>
        <w:t>Use the relevant Zenler settings for this workflow. I want to make money online. And there are many different ways to start a business. You've we've got people coming in sometimes to support desk that'll say, "Well, how do I keep people from downloading my content or stealing it?" Well, how many customers do you have? even if you didn't copy someone's content and you created something, there's a good chance there's already something similar out there.</w:t>
      </w:r>
    </w:p>
    <w:p>
      <w:pPr>
        <w:spacing w:before="100" w:after="20"/>
      </w:pPr>
      <w:r>
        <w:rPr>
          <w:b/>
          <w:sz w:val="21"/>
        </w:rPr>
        <w:t>17. Where can I find Zenler's Facebook group?</w:t>
      </w:r>
    </w:p>
    <w:p>
      <w:pPr>
        <w:spacing w:after="80"/>
      </w:pPr>
      <w:r>
        <w:t>Use the relevant Zenler settings for this workflow. your Yeah, your first comment was we can look at watch all of these recordings on the Facebook group and I had no idea you had a Facebook group. Facebook and let me get the make sure I'm in the proper group link somewhere.</w:t>
      </w:r>
    </w:p>
    <w:p>
      <w:pPr>
        <w:spacing w:before="100" w:after="20"/>
      </w:pPr>
      <w:r>
        <w:rPr>
          <w:b/>
          <w:sz w:val="21"/>
        </w:rPr>
        <w:t>18. How do I collect email addresses and prevent people from accessing my PDF without filling out the form?</w:t>
      </w:r>
    </w:p>
    <w:p>
      <w:pPr>
        <w:spacing w:after="80"/>
      </w:pPr>
      <w:r>
        <w:t>Use the relevant Zenler settings for this workflow. But even though the the style says or the the display says it's mandatory to put in your email you you're still able to click on that link, get the PDF and and get the product. that's what would be the what would be the best way to use these popups or forms in order to give give a free item and then collect the email addresses in order to to use them for further marketing later? You can add a form to your blog posts, ?</w:t>
      </w:r>
    </w:p>
    <w:p>
      <w:pPr>
        <w:spacing w:before="100" w:after="20"/>
      </w:pPr>
      <w:r>
        <w:rPr>
          <w:b/>
          <w:sz w:val="21"/>
        </w:rPr>
        <w:t>19. What is NotebookLM and how can I use it to build a knowledge base for your business?</w:t>
      </w:r>
    </w:p>
    <w:p>
      <w:pPr>
        <w:spacing w:after="80"/>
      </w:pPr>
      <w:r>
        <w:t>Use the relevant Zenler settings for this workflow. I recommend notebook LM and I can show you that because it can find links and give people stuff too and you don't have to actually program it other than to add your information other than to add your links to it. Plus, I put in some thinking and some articles that I've written when it comes to how to use AI and how to keep your voice and at some ethical constraints in here too. There's stuff you can do here for yourself and creating all of these little things in the studio.</w:t>
      </w:r>
    </w:p>
    <w:p>
      <w:pPr>
        <w:spacing w:before="100" w:after="20"/>
      </w:pPr>
      <w:r>
        <w:rPr>
          <w:b/>
          <w:sz w:val="21"/>
        </w:rPr>
        <w:t>20. How does the Zenler Support Desk Notebook LM work and how do you use it?</w:t>
      </w:r>
    </w:p>
    <w:p>
      <w:pPr>
        <w:spacing w:after="80"/>
      </w:pPr>
      <w:r>
        <w:t>Use the relevant Zenler settings for this workflow. I shared this at the summit and it's a it's a support desk Zenler notebook and you can ask it questions and it'll answer them like it's me. and if you tell me like certain things that you'd find the most useful, I can even have the notebook create a video for you, ? I want you to think like you if you I just thought about it just randomly, Lauraai, you could actually use Notebook LM and set up a special notebook for each author.</w:t>
      </w:r>
    </w:p>
    <w:p>
      <w:pPr>
        <w:spacing w:before="100" w:after="20"/>
      </w:pPr>
      <w:r>
        <w:rPr>
          <w:b/>
          <w:sz w:val="21"/>
        </w:rPr>
        <w:t>21. Will changing my Zenler site URL break my existing download links?</w:t>
      </w:r>
    </w:p>
    <w:p>
      <w:pPr>
        <w:spacing w:after="80"/>
      </w:pPr>
      <w:r>
        <w:t>Use the relevant Zenler settings for this workflow. because I've written a book and I had like a free download and it's attached to one of those sites. Oh, Yeah, cuz the site name and the URL I want to change it to something that's not specific and but I had and within that particular site I have like a some couple of downloadable documents and that's all no courses anything I don't have any courses or anything and I was wanting to change the name of that site and URL to something else. when you change the when you change your site URL, it can mess up some of your your links that like the downloads.</w:t>
      </w:r>
    </w:p>
    <w:p>
      <w:pPr>
        <w:spacing w:before="100" w:after="20"/>
      </w:pPr>
      <w:r>
        <w:rPr>
          <w:b/>
          <w:sz w:val="21"/>
        </w:rPr>
        <w:t>22. Why is Notebook LM worth your attention and what can it do for your business?</w:t>
      </w:r>
    </w:p>
    <w:p>
      <w:pPr>
        <w:spacing w:after="80"/>
      </w:pPr>
      <w:r>
        <w:t>Notebook LM is going it's look at Google's road map. They have a lot of plans for Notebook LM. And one of the things I love the most about it is you can use it for free. But even if you don't pay for it for anybody else out there, Notebook LM is just really a powerful tool.</w:t>
      </w:r>
    </w:p>
    <w:p>
      <w:pPr>
        <w:spacing w:before="100" w:after="20"/>
      </w:pPr>
      <w:r>
        <w:rPr>
          <w:b/>
          <w:sz w:val="21"/>
        </w:rPr>
        <w:t>23. How do you create and share a Notebook LM for your coaching clients?</w:t>
      </w:r>
    </w:p>
    <w:p>
      <w:pPr>
        <w:spacing w:after="80"/>
      </w:pPr>
      <w:r>
        <w:t>Use the relevant Zenler settings for this workflow. and you're the creator, you can add any sources and then you can share this notebook with people and they can type in the chat and ask it questions. It will notebook LM will create content for you based on your sources. You can learn anything for yourself, but you can also put information about you, your business, whatever, and share it with people they can learn about you, ?</w:t>
      </w:r>
    </w:p>
    <w:p>
      <w:r>
        <w:br w:type="page"/>
      </w:r>
    </w:p>
    <w:p>
      <w:pPr>
        <w:pStyle w:val="Heading1"/>
      </w:pPr>
      <w:r>
        <w:t>Powerful Site Builder</w:t>
      </w:r>
    </w:p>
    <w:p>
      <w:pPr>
        <w:spacing w:before="100" w:after="20"/>
      </w:pPr>
      <w:r>
        <w:rPr>
          <w:b/>
          <w:sz w:val="21"/>
        </w:rPr>
        <w:t>1. Can I build a complete website in Zenler?</w:t>
      </w:r>
    </w:p>
    <w:p>
      <w:pPr>
        <w:spacing w:after="80"/>
      </w:pPr>
      <w:r>
        <w:t>Yes. Zenler includes a page builder for site pages, course pages and funnel pages. You can create headers, footers, content sections, forms, pricing areas, testimonials, FAQs and other layouts without building a separate website.</w:t>
      </w:r>
    </w:p>
    <w:p>
      <w:pPr>
        <w:spacing w:before="100" w:after="20"/>
      </w:pPr>
      <w:r>
        <w:rPr>
          <w:b/>
          <w:sz w:val="21"/>
        </w:rPr>
        <w:t>2. Is the site builder drag and drop?</w:t>
      </w:r>
    </w:p>
    <w:p>
      <w:pPr>
        <w:spacing w:after="80"/>
      </w:pPr>
      <w:r>
        <w:t>Yes. The page builder uses blocks and elements that can be added, moved, cloned, styled and deleted. You can work with rows, headings, forms, buttons, images, videos, text, icons, dividers, countdown timers and custom HTML.</w:t>
      </w:r>
    </w:p>
    <w:p>
      <w:pPr>
        <w:spacing w:before="100" w:after="20"/>
      </w:pPr>
      <w:r>
        <w:rPr>
          <w:b/>
          <w:sz w:val="21"/>
        </w:rPr>
        <w:t>3. Can I design pages for desktop, tablet and mobile?</w:t>
      </w:r>
    </w:p>
    <w:p>
      <w:pPr>
        <w:spacing w:after="80"/>
      </w:pPr>
      <w:r>
        <w:t>Yes. The builder includes desktop, tablet and mobile preview options, plus device-specific style and visibility controls. This helps you adjust layout and spacing for different screen sizes.</w:t>
      </w:r>
    </w:p>
    <w:p>
      <w:pPr>
        <w:spacing w:before="100" w:after="20"/>
      </w:pPr>
      <w:r>
        <w:rPr>
          <w:b/>
          <w:sz w:val="21"/>
        </w:rPr>
        <w:t>4. Can I save and reuse page blocks?</w:t>
      </w:r>
    </w:p>
    <w:p>
      <w:pPr>
        <w:spacing w:after="80"/>
      </w:pPr>
      <w:r>
        <w:t>Yes. Blocks can be cloned and saved as templates, and Zenler includes a Custom Blocks category. This makes it faster to reuse branded sections across different pages.</w:t>
      </w:r>
    </w:p>
    <w:p>
      <w:pPr>
        <w:spacing w:before="100" w:after="20"/>
      </w:pPr>
      <w:r>
        <w:rPr>
          <w:b/>
          <w:sz w:val="21"/>
        </w:rPr>
        <w:t>5. Can I add pop-ups to my pages?</w:t>
      </w:r>
    </w:p>
    <w:p>
      <w:pPr>
        <w:spacing w:after="80"/>
      </w:pPr>
      <w:r>
        <w:t>Yes. The page builder includes a Popup area with templates, triggers, animations, width, alignment, background and form settings. Pop-ups can be used for newsletter signups and other calls to action.</w:t>
      </w:r>
    </w:p>
    <w:p>
      <w:pPr>
        <w:spacing w:before="100" w:after="20"/>
      </w:pPr>
      <w:r>
        <w:rPr>
          <w:b/>
          <w:sz w:val="21"/>
        </w:rPr>
        <w:t>6. Can I customise fonts and colours?</w:t>
      </w:r>
    </w:p>
    <w:p>
      <w:pPr>
        <w:spacing w:after="80"/>
      </w:pPr>
      <w:r>
        <w:t>Yes. Site Branding lets you set default colours, logos and fonts, and individual blocks and elements have their own style controls. You can also add custom fonts.</w:t>
      </w:r>
    </w:p>
    <w:p>
      <w:pPr>
        <w:spacing w:before="100" w:after="20"/>
      </w:pPr>
      <w:r>
        <w:rPr>
          <w:b/>
          <w:sz w:val="21"/>
        </w:rPr>
        <w:t>7. Can I add custom code?</w:t>
      </w:r>
    </w:p>
    <w:p>
      <w:pPr>
        <w:spacing w:after="80"/>
      </w:pPr>
      <w:r>
        <w:t>Yes. Zenler supports custom HTML elements, page-specific CSS, header includes and tracking code in the head, body or footer. Use custom code carefully and test it across devices.</w:t>
      </w:r>
    </w:p>
    <w:p>
      <w:pPr>
        <w:spacing w:before="100" w:after="20"/>
      </w:pPr>
      <w:r>
        <w:rPr>
          <w:b/>
          <w:sz w:val="21"/>
        </w:rPr>
        <w:t>8. Does the page builder include SEO settings?</w:t>
      </w:r>
    </w:p>
    <w:p>
      <w:pPr>
        <w:spacing w:after="80"/>
      </w:pPr>
      <w:r>
        <w:t>Yes. Page SEO settings include title, meta description, meta keywords, social image and a search-results visibility option. The interface also provides an SEO preview.</w:t>
      </w:r>
    </w:p>
    <w:p>
      <w:pPr>
        <w:spacing w:before="100" w:after="20"/>
      </w:pPr>
      <w:r>
        <w:rPr>
          <w:b/>
          <w:sz w:val="21"/>
        </w:rPr>
        <w:t>9. Can Zenler AI help write page content?</w:t>
      </w:r>
    </w:p>
    <w:p>
      <w:pPr>
        <w:spacing w:after="80"/>
      </w:pPr>
      <w:r>
        <w:t>Yes. The page builder includes Zenler AI tools for rewriting content, generating headings and generating content. You should review and edit the output so it accurately reflects your offer and brand.</w:t>
      </w:r>
    </w:p>
    <w:p>
      <w:pPr>
        <w:spacing w:before="100" w:after="20"/>
      </w:pPr>
      <w:r>
        <w:rPr>
          <w:b/>
          <w:sz w:val="21"/>
        </w:rPr>
        <w:t>10. Where do I build website pages?</w:t>
      </w:r>
    </w:p>
    <w:p>
      <w:pPr>
        <w:spacing w:after="80"/>
      </w:pPr>
      <w:r>
        <w:t>Go to Site and select Pages, Home Page or another relevant site area. Open the page editor to add blocks and elements, apply branding, configure SEO and publish your changes.</w:t>
      </w:r>
    </w:p>
    <w:p>
      <w:pPr>
        <w:spacing w:before="100" w:after="20"/>
      </w:pPr>
      <w:r>
        <w:rPr>
          <w:b/>
          <w:sz w:val="21"/>
        </w:rPr>
        <w:t>11. Why are my background images blurry in Zenler?</w:t>
      </w:r>
    </w:p>
    <w:p>
      <w:pPr>
        <w:spacing w:after="80"/>
      </w:pPr>
      <w:r>
        <w:t>A background image normally looks blurry when the source file is too small for the area in which it is displayed or has been compressed too heavily. Use a high-quality image with sufficient dimensions for a full-width layout; around 1920 pixels wide is a practical starting point for a large desktop background. Preview the page on desktop, tablet and mobile and optimise the file without removing too much detail.</w:t>
      </w:r>
    </w:p>
    <w:p>
      <w:pPr>
        <w:spacing w:before="100" w:after="20"/>
      </w:pPr>
      <w:r>
        <w:rPr>
          <w:b/>
          <w:sz w:val="21"/>
        </w:rPr>
        <w:t>12. Do I need extra tools to run my business with Zenler?</w:t>
      </w:r>
    </w:p>
    <w:p>
      <w:pPr>
        <w:spacing w:after="80"/>
      </w:pPr>
      <w:r>
        <w:t>Zenler includes the main tools needed to build a site, create and sell courses or memberships, collect leads, send emails, run communities and host Live sessions. Zenler Mail and Zenler Zoom are built in, so separate email-marketing or Zoom subscriptions are not required for the core workflow. Optional integrations remain available when you need specialist services or an existing external system.</w:t>
      </w:r>
    </w:p>
    <w:p>
      <w:pPr>
        <w:spacing w:before="100" w:after="20"/>
      </w:pPr>
      <w:r>
        <w:rPr>
          <w:b/>
          <w:sz w:val="21"/>
        </w:rPr>
        <w:t>13. Can a Zenler website look professional enough for a premium or high-ticket offer?</w:t>
      </w:r>
    </w:p>
    <w:p>
      <w:pPr>
        <w:spacing w:after="80"/>
      </w:pPr>
      <w:r>
        <w:t>Yes. Zenler provides a drag-and-drop builder, pre-designed blocks, responsive controls, branding options, custom domains, pop-ups and page-level SEO settings. The final result still depends on your design, copy and imagery, but the builder includes the tools needed to create a polished branded site.</w:t>
      </w:r>
    </w:p>
    <w:p>
      <w:pPr>
        <w:spacing w:before="100" w:after="20"/>
      </w:pPr>
      <w:r>
        <w:rPr>
          <w:b/>
          <w:sz w:val="21"/>
        </w:rPr>
        <w:t>14. Will I lose my website or content if I upgrade my Zenler plan?</w:t>
      </w:r>
    </w:p>
    <w:p>
      <w:pPr>
        <w:spacing w:after="80"/>
      </w:pPr>
      <w:r>
        <w:t>No. Upgrading your Zenler plan is designed to preserve your existing site, courses, students and email data while increasing the allowances and features available to the account.</w:t>
      </w:r>
    </w:p>
    <w:p>
      <w:pPr>
        <w:spacing w:before="100" w:after="20"/>
      </w:pPr>
      <w:r>
        <w:rPr>
          <w:b/>
          <w:sz w:val="21"/>
        </w:rPr>
        <w:t>15. How do I unpublish courses from the top menu and reorder menu items?</w:t>
      </w:r>
    </w:p>
    <w:p>
      <w:pPr>
        <w:spacing w:after="80"/>
      </w:pPr>
      <w:r>
        <w:t>Go to any site page, click Edit, click the dynamic header menu (turns gold color), click the settings wheel. Delete menu items you don't want displayed (you'll need to re-add them later if needed—there's no hide toggle). Drag items to reorder within the menu. To edit labels, click the edit icon next to each item. Source: https://youtu.be/LXUiH5zPrns?t=2496&amp;si=akKouyIdZL8l_1fT</w:t>
      </w:r>
    </w:p>
    <w:p>
      <w:pPr>
        <w:spacing w:before="100" w:after="20"/>
      </w:pPr>
      <w:r>
        <w:rPr>
          <w:b/>
          <w:sz w:val="21"/>
        </w:rPr>
        <w:t>16. How do I move menu items from a submenu to the top menu and vice versa?</w:t>
      </w:r>
    </w:p>
    <w:p>
      <w:pPr>
        <w:spacing w:after="80"/>
      </w:pPr>
      <w:r>
        <w:t>You can't drag items between submenus and top menu. Copy the link from the item you want to move, delete it, then add it in the new location with the copied link. To move top menu items into a submenu, copy the link, go to the dropdown menu, add a new submenu item with that link, then delete the original top menu item. Source: https://youtu.be/LXUiH5zPrns?t=4303&amp;si=fpkftMhXVagkdjwJ</w:t>
      </w:r>
    </w:p>
    <w:p>
      <w:pPr>
        <w:spacing w:before="100" w:after="20"/>
      </w:pPr>
      <w:r>
        <w:rPr>
          <w:b/>
          <w:sz w:val="21"/>
        </w:rPr>
        <w:t>17. How do I add invisible blocks between other blocks that I can't delete?</w:t>
      </w:r>
    </w:p>
    <w:p>
      <w:pPr>
        <w:spacing w:after="80"/>
      </w:pPr>
      <w:r>
        <w:t>This is a bug affecting older accounts after platform updates. Invisible blocks don't show in preview or cause functional issues, but create annoying spacing when moving blocks up/down. Cannot be fixed in UI—requires code inspection. Email david@zenler.com with screenshots for private troubleshooting. Possible cause: accidental clicks creating empty blocks, or orphaned code from form blocks. Check Site Settings → Global Includes → JavaScript for any hidden CSS that might be hiding blocks. This is a technical support issue requiring backend access. Source: https://youtu.be/X4JFz3_u-J4?t=2555&amp;si=HhHRcJcbvC6oJr6u</w:t>
      </w:r>
    </w:p>
    <w:p>
      <w:pPr>
        <w:spacing w:before="100" w:after="20"/>
      </w:pPr>
      <w:r>
        <w:rPr>
          <w:b/>
          <w:sz w:val="21"/>
        </w:rPr>
        <w:t>18. Why can't I see the Community menu item in my dynamic header settings to edit it?</w:t>
      </w:r>
    </w:p>
    <w:p>
      <w:pPr>
        <w:spacing w:after="80"/>
      </w:pPr>
      <w:r>
        <w:t>Bug—you should see "Community" as an editable menu item but only see "Hide Community Menu" toggle. Workaround: (1) Check "Hide Community Menu" to remove default community link; (2) Add new menu item → name it something other than "Community" (system blocks that word) → use "Tribe," "MySpace," "Our Space," etc. → paste community URL → check "Open in new tab" → Save. Report to support—this shouldn't happen. Also check Site Settings → Global Includes → JavaScript for any CSS hiding the menu option. Source: https://youtu.be/X4JFz3_u-J4?t=3264&amp;si=ZrehdimMQjUQb00m</w:t>
      </w:r>
    </w:p>
    <w:p>
      <w:pPr>
        <w:spacing w:before="100" w:after="20"/>
      </w:pPr>
      <w:r>
        <w:rPr>
          <w:b/>
          <w:sz w:val="21"/>
        </w:rPr>
        <w:t>19. How to fix white strip appearing at top of homepage after making edits?</w:t>
      </w:r>
    </w:p>
    <w:p>
      <w:pPr>
        <w:spacing w:after="80"/>
      </w:pPr>
      <w:r>
        <w:t>Check three places: (1) Page Settings in the affected page—make sure nothing is in those fields; (2) Tracking Code area—ensure nothing is there; (3) Look for an empty block at the top of the page with accidental text or spacing. Delete any empty blocks. One of these three will fix it 100%. Source: https://youtu.be/gYqGmkwIoa4?t=190&amp;si=_BR5HRmNxpSTP3ZJ</w:t>
      </w:r>
    </w:p>
    <w:p>
      <w:pPr>
        <w:spacing w:before="100" w:after="20"/>
      </w:pPr>
      <w:r>
        <w:rPr>
          <w:b/>
          <w:sz w:val="21"/>
        </w:rPr>
        <w:t>20. What should homepage be named for SEO purposes instead of just "home"?</w:t>
      </w:r>
    </w:p>
    <w:p>
      <w:pPr>
        <w:spacing w:after="80"/>
      </w:pPr>
      <w:r>
        <w:t>Name it descriptively based on what people search for. Instead of "Home," use something like "How to Speak Polite English" or "Dog Training Tips." The page name appears in meta tags that search engines and visitors see. Don't use generic terms like "Homepage"—use keywords relevant to your content for better SEO. Source: https://youtu.be/gYqGmkwIoa4?t=1710&amp;si=D5ChL-YZt1cSuUbR</w:t>
      </w:r>
    </w:p>
    <w:p>
      <w:pPr>
        <w:spacing w:before="100" w:after="20"/>
      </w:pPr>
      <w:r>
        <w:rPr>
          <w:b/>
          <w:sz w:val="21"/>
        </w:rPr>
        <w:t>21. Should public homepage be a full promotional waterfall page or simple navigation?</w:t>
      </w:r>
    </w:p>
    <w:p>
      <w:pPr>
        <w:spacing w:after="80"/>
      </w:pPr>
      <w:r>
        <w:t>Keep it clear and simple. Too many CTAs overwhelm visitors and they leave. Clear messaging is key—visitors should understand what you do within 3 seconds. For public pages, lead with your main message, then a freebie to capture emails (don't put this on member pages). Use 3-4 clear options rather than 15 scattered calls-to-action. Let visitors explore from a clean starting point. Source: https://youtu.be/gYqGmkwIoa4?t=2078&amp;si=5NBSR1pzPWrdZpIe</w:t>
      </w:r>
    </w:p>
    <w:p>
      <w:pPr>
        <w:spacing w:before="100" w:after="20"/>
      </w:pPr>
      <w:r>
        <w:rPr>
          <w:b/>
          <w:sz w:val="21"/>
        </w:rPr>
        <w:t>22. How to fix logo appearing stretched on some pages but not others?</w:t>
      </w:r>
    </w:p>
    <w:p>
      <w:pPr>
        <w:spacing w:after="80"/>
      </w:pPr>
      <w:r>
        <w:t>Remove any width constraints from the logo CSS on individual pages. Then put the correct CSS in Global Includes (Site Settings → Basic Settings → Global Includes → Header). Place your CSS code between &lt;style&gt; and &lt;/style&gt; tags. This ensures consistent logo sizing across all pages. If it still doesn't work, email support or david@zenler.com for direct help. Source: https://youtu.be/gYqGmkwIoa4?t=4992&amp;si=afrNstyI6D15yPxc</w:t>
      </w:r>
    </w:p>
    <w:p>
      <w:pPr>
        <w:spacing w:before="100" w:after="20"/>
      </w:pPr>
      <w:r>
        <w:rPr>
          <w:b/>
          <w:sz w:val="21"/>
        </w:rPr>
        <w:t>23. How do I create jump links to navigate between different sections on a page?</w:t>
      </w:r>
    </w:p>
    <w:p>
      <w:pPr>
        <w:spacing w:after="80"/>
      </w:pPr>
      <w:r>
        <w:t>Insert anchor points in your HTML code and reference them with hashtags (e.g., #section1). Tutorial video available (link in chat). Requires manual HTML editing currently—no built-in page builder option yet, but may come in new page builder. Save the code as a ChatGPT custom prompt so you don't have to find it every time. Jump links let users click a navigation item and jump to a specific section on a long page. Source: https://youtu.be/R_2tz3J6K_E?t=3362&amp;si=hyFeAdgC16qmPO1F</w:t>
      </w:r>
    </w:p>
    <w:p>
      <w:pPr>
        <w:spacing w:before="100" w:after="20"/>
      </w:pPr>
      <w:r>
        <w:rPr>
          <w:b/>
          <w:sz w:val="21"/>
        </w:rPr>
        <w:t>24. How do I verify ownership in Google Search Console by putting an HTML file on my website?</w:t>
      </w:r>
    </w:p>
    <w:p>
      <w:pPr>
        <w:spacing w:after="80"/>
      </w:pPr>
      <w:r>
        <w:t>Multiple verification options exist (HTML file, HTML tag, Google Analytics, Tag Manager, domain name provider). Cannot be demonstrated in a live session due to sharing limitations. Email david@zenler.com to schedule a private session to walk through the verification process specific to your setup. Source: https://youtu.be/LdiFjCSghFo?t=1846&amp;si=eIYaxFqpSmUZb0DT</w:t>
      </w:r>
    </w:p>
    <w:p>
      <w:pPr>
        <w:spacing w:before="100" w:after="20"/>
      </w:pPr>
      <w:r>
        <w:rPr>
          <w:b/>
          <w:sz w:val="21"/>
        </w:rPr>
        <w:t>25. How do I set up a contact form since I can't get one to work on my site?</w:t>
      </w:r>
    </w:p>
    <w:p>
      <w:pPr>
        <w:spacing w:after="80"/>
      </w:pPr>
      <w:r>
        <w:t>Question not fully answered in session—related to broader email configuration issues. Contact forms are available in the blocks menu under "Forms." This was part of a larger technical issue requiring private support. Source: https://youtu.be/LdiFjCSghFo?t=2010&amp;si=BFqP6RfxHEgL6UG8</w:t>
      </w:r>
    </w:p>
    <w:p>
      <w:pPr>
        <w:spacing w:before="100" w:after="20"/>
      </w:pPr>
      <w:r>
        <w:rPr>
          <w:b/>
          <w:sz w:val="21"/>
        </w:rPr>
        <w:t>26. How do I make my logo bigger in the header using the ninja tricks method?</w:t>
      </w:r>
    </w:p>
    <w:p>
      <w:pPr>
        <w:spacing w:after="80"/>
      </w:pPr>
      <w:r>
        <w:t>Go to tutorials.zenler.com → find "Advanced Ninja Tricks" course under "Everything Else." Despite the name, it's very beginner-friendly with no coding experience needed. Shows how to use simple CSS to: resize logos, change all title colors site-wide in seconds, create parallax effects, make sticky headers, and more. Code examples provided. You can't break anything—if something doesn't work, delete the code. Changes apply instantly across your entire site (millions of pages if needed). Makes global styling changes in 2-3 seconds instead of editing each page individually. Source: https://youtu.be/LdiFjCSghFo?t=3965&amp;si=pMFQhLDg7ftXAICl</w:t>
      </w:r>
    </w:p>
    <w:p>
      <w:pPr>
        <w:spacing w:before="100" w:after="20"/>
      </w:pPr>
      <w:r>
        <w:rPr>
          <w:b/>
          <w:sz w:val="21"/>
        </w:rPr>
        <w:t>27. How do I add my courses to the navigation menu?</w:t>
      </w:r>
    </w:p>
    <w:p>
      <w:pPr>
        <w:spacing w:after="80"/>
      </w:pPr>
      <w:r>
        <w:t>Open two browser tabs—one with admin dashboard, one viewing your site. Find the course you want to add, click through to see the sales page URL, copy it. Go to Site → Pages → edit any page → click dynamic header → gear icon → Menu → select which dropdown menu to add to (Trainings, Offerings, etc.) → "Add to dropdown" → name it (e.g., "Embodied Wakefulness") → Action: Go to Link → paste course URL → Save. Repeat for each course. Preview to test. Rinse and repeat—add course, copy URL, add to menu, save. Source: https://youtu.be/78CIfi8BW60?t=3785&amp;si=NeFWLIkbOookn6qM</w:t>
      </w:r>
    </w:p>
    <w:p>
      <w:pPr>
        <w:spacing w:before="100" w:after="20"/>
      </w:pPr>
      <w:r>
        <w:rPr>
          <w:b/>
          <w:sz w:val="21"/>
        </w:rPr>
        <w:t>28. Should I submit my site to Bing Webmaster Tools?</w:t>
      </w:r>
    </w:p>
    <w:p>
      <w:pPr>
        <w:spacing w:after="80"/>
      </w:pPr>
      <w:r>
        <w:t>Yes! Bing Webmaster Tools is Yahoo/Bing's version of Google Search Console. It brings additional traffic from different search engines. Set up: go to Bing Webmaster Tools website (link in chat) → add your site → submit all 4 sitemaps (same as Google). Interface is similar to Search Console but often easier to use. Many people overlook this, but it's a valuable traffic source. Takes minutes to set up and provides another channel for visitors to find you. Source: https://youtu.be/78CIfi8BW60?t=5785&amp;si=m7fje0-Aw5alYg4E</w:t>
      </w:r>
    </w:p>
    <w:p>
      <w:pPr>
        <w:spacing w:before="100" w:after="20"/>
      </w:pPr>
      <w:r>
        <w:rPr>
          <w:b/>
          <w:sz w:val="21"/>
        </w:rPr>
        <w:t>29. How do I show my live class on my website and direct people to it?</w:t>
      </w:r>
    </w:p>
    <w:p>
      <w:pPr>
        <w:spacing w:after="80"/>
      </w:pPr>
      <w:r>
        <w:t>You can actually have this calendar is a page on your site and you can have this page, this calendar, as like a calendar homepage or you can add that onto your homepage of your site and it will list the live events that you have, your live classes, and they can click on it and it will take them directly into that registration page for that specific live. You can mark advertise one big main calendar and them can clicking through. You can also promote the individual events through their actual landing page.</w:t>
      </w:r>
    </w:p>
    <w:p>
      <w:pPr>
        <w:spacing w:before="100" w:after="20"/>
      </w:pPr>
      <w:r>
        <w:rPr>
          <w:b/>
          <w:sz w:val="21"/>
        </w:rPr>
        <w:t>30. Is there an easy way to update text across all devices at the same time in Zenler?</w:t>
      </w:r>
    </w:p>
    <w:p>
      <w:pPr>
        <w:spacing w:after="80"/>
      </w:pPr>
      <w:r>
        <w:t>Use the relevant Zenler settings for this workflow. I was wondering if there's a quick and easy way to change the text on all devices at the same time because I've recently updated my homepage and even though I had it set to all devices, it hasn't updated in the mobile format. I think let me make a note. feedback link because I think I think we have some sort of it's been a while since I've even had anybody ask me about it I don't get it but we have some kind of like a public road map or something where you can give feedback and submit things for feature requests or updates or whatever.</w:t>
      </w:r>
    </w:p>
    <w:p>
      <w:pPr>
        <w:spacing w:before="100" w:after="20"/>
      </w:pPr>
      <w:r>
        <w:rPr>
          <w:b/>
          <w:sz w:val="21"/>
        </w:rPr>
        <w:t>31. Which fonts work best for readability and neurodivergent audiences?</w:t>
      </w:r>
    </w:p>
    <w:p>
      <w:pPr>
        <w:spacing w:after="80"/>
      </w:pPr>
      <w:r>
        <w:t>Use the relevant Zenler settings for this workflow. I went into the chat deep and asked it which were great most sort of dyslexic neurody divergent friendly fonts because that was something that somebody like a friend I've got that's dyslexic had back about some of the courses she's in using fonts that she just her brain just couldn't just couldn't function with.</w:t>
      </w:r>
    </w:p>
    <w:p>
      <w:pPr>
        <w:spacing w:before="100" w:after="20"/>
      </w:pPr>
      <w:r>
        <w:rPr>
          <w:b/>
          <w:sz w:val="21"/>
        </w:rPr>
        <w:t>32. Can I Import My Cloned AI Website Into Zenler as a Storefront?</w:t>
      </w:r>
    </w:p>
    <w:p>
      <w:pPr>
        <w:spacing w:after="80"/>
      </w:pPr>
      <w:r>
        <w:t>Use the relevant Zenler settings for this workflow. what I ended up doing is developing a site with clone AI. I have the whole draft ready to go and I wanted to import it into Zenler as my storefront and then edit from Zenler. I want to use the blog and I want it to look pretty. There are tutorials on how to, make your own template from somebody else's stuff by copying code blocks over to your blocks, ?</w:t>
      </w:r>
    </w:p>
    <w:p>
      <w:pPr>
        <w:spacing w:before="100" w:after="20"/>
      </w:pPr>
      <w:r>
        <w:rPr>
          <w:b/>
          <w:sz w:val="21"/>
        </w:rPr>
        <w:t>33. How do I list my in-person Eventbrite events on my Zenler website?</w:t>
      </w:r>
    </w:p>
    <w:p>
      <w:pPr>
        <w:spacing w:after="80"/>
      </w:pPr>
      <w:r>
        <w:t>Use the relevant Zenler settings for this workflow. regular in-person events and I want to put them on my website because they're not there now and I'm like, "Oh my god, people go to my website and they have no idea what I'm doing." and I'm wondering, I usually do the ticketing through Eventbrite. but I'm wondering the best way to put like my events on my web page. Should I just make a page and put the stuff in and then put the Eventbrite link, tickets here?</w:t>
      </w:r>
    </w:p>
    <w:p>
      <w:pPr>
        <w:spacing w:before="100" w:after="20"/>
      </w:pPr>
      <w:r>
        <w:rPr>
          <w:b/>
          <w:sz w:val="21"/>
        </w:rPr>
        <w:t>34. How do I add my phone number to my website header or footer?</w:t>
      </w:r>
    </w:p>
    <w:p>
      <w:pPr>
        <w:spacing w:after="80"/>
      </w:pPr>
      <w:r>
        <w:t>Use the relevant Zenler settings for this workflow. I guess I'll say go to link, but then it's going to want me to put a link in there. And I'm sure there's a way that I'm not even thinking of now because I don't I don't really want to create a a whole contact us page. That'd be great to put an a phone number up there.</w:t>
      </w:r>
    </w:p>
    <w:p>
      <w:pPr>
        <w:spacing w:before="100" w:after="20"/>
      </w:pPr>
      <w:r>
        <w:rPr>
          <w:b/>
          <w:sz w:val="21"/>
        </w:rPr>
        <w:t>35. Is there a way to add my business name next to my logo in the header?</w:t>
      </w:r>
    </w:p>
    <w:p>
      <w:pPr>
        <w:spacing w:after="80"/>
      </w:pPr>
      <w:r>
        <w:t>Use the relevant Zenler settings for this workflow. Review the relevant Zenler settings and official support guidance for this workflow. The source discussion did not provide a concise, fully verified step-by-step answer.</w:t>
      </w:r>
    </w:p>
    <w:p>
      <w:pPr>
        <w:spacing w:before="100" w:after="20"/>
      </w:pPr>
      <w:r>
        <w:rPr>
          <w:b/>
          <w:sz w:val="21"/>
        </w:rPr>
        <w:t>36. What's the best way to add a popup to my website homepage?</w:t>
      </w:r>
    </w:p>
    <w:p>
      <w:pPr>
        <w:spacing w:after="80"/>
      </w:pPr>
      <w:r>
        <w:t>Use the relevant Zenler settings for this workflow. know please the very best way to add a popup to my website. what's the best way to create that on my website, please, Ally? when we go to sites at the top of our navigation and come over here on the left to pages where is where is it that you want this popup to be popping up at?</w:t>
      </w:r>
    </w:p>
    <w:p>
      <w:pPr>
        <w:spacing w:before="100" w:after="20"/>
      </w:pPr>
      <w:r>
        <w:rPr>
          <w:b/>
          <w:sz w:val="21"/>
        </w:rPr>
        <w:t>37. How can I define default styles for headings and body text across my site?</w:t>
      </w:r>
    </w:p>
    <w:p>
      <w:pPr>
        <w:spacing w:after="80"/>
      </w:pPr>
      <w:r>
        <w:t>Use the relevant Zenler settings for this workflow. here I'll share my Well, my understanding is that is if I'm not if I'm I'm mistaken that I can't use branding in the starter level which also seems kind of odd to me. How do I get to from your main dashboard area, across the top, site is the one you want highlighted. This is where then it also says upgrade your plan to enable branding.</w:t>
      </w:r>
    </w:p>
    <w:p>
      <w:pPr>
        <w:spacing w:before="100" w:after="20"/>
      </w:pPr>
      <w:r>
        <w:rPr>
          <w:b/>
          <w:sz w:val="21"/>
        </w:rPr>
        <w:t>38. How do I create a banner with a clickable offer on my homepage?</w:t>
      </w:r>
    </w:p>
    <w:p>
      <w:pPr>
        <w:spacing w:after="80"/>
      </w:pPr>
      <w:r>
        <w:t>Use the relevant Zenler settings for this workflow. When on the homepage you suggested a banner, we have no idea how to do the banner with a clickable offer. the idea was collect their name and email in the funnel, put something attractive to make them want to do that. when it comes to the funnel, I will I will I will put together a couple of videos links for you that I can send you because I know you got to run off.</w:t>
      </w:r>
    </w:p>
    <w:p>
      <w:pPr>
        <w:spacing w:before="100" w:after="20"/>
      </w:pPr>
      <w:r>
        <w:rPr>
          <w:b/>
          <w:sz w:val="21"/>
        </w:rPr>
        <w:t>39. How do popup forms work - are they page-specific or site-wide?</w:t>
      </w:r>
    </w:p>
    <w:p>
      <w:pPr>
        <w:spacing w:after="80"/>
      </w:pPr>
      <w:r>
        <w:t>Use the relevant Zenler settings for this workflow. See, see already there you have a different menu than I do when I create my popup. I'm confused as to how what page I create my own popups or where the popup is. just if I get a get understand you correctly, it's every time I create a new page or every time I create a new funnel, that popup will be specifically connected to that page or that funnel, ?</w:t>
      </w:r>
    </w:p>
    <w:p>
      <w:pPr>
        <w:spacing w:before="100" w:after="20"/>
      </w:pPr>
      <w:r>
        <w:rPr>
          <w:b/>
          <w:sz w:val="21"/>
        </w:rPr>
        <w:t>40. How do I add a team member to help with my website design?</w:t>
      </w:r>
    </w:p>
    <w:p>
      <w:pPr>
        <w:spacing w:after="80"/>
      </w:pPr>
      <w:r>
        <w:t>Use the relevant Zenler settings for this workflow. Well, you just go to site. you go to you'll probably want to bring them in as something like support or instructor and you can add them in there. when you add them as a user, you're going to go to, let's say, we're putting them in sport, go add user, you add their details in there, and then they're added.</w:t>
      </w:r>
    </w:p>
    <w:p>
      <w:pPr>
        <w:spacing w:before="100" w:after="20"/>
      </w:pPr>
      <w:r>
        <w:rPr>
          <w:b/>
          <w:sz w:val="21"/>
        </w:rPr>
        <w:t>41. Do I have to put my full physical address in email footers?</w:t>
      </w:r>
    </w:p>
    <w:p>
      <w:pPr>
        <w:spacing w:after="80"/>
      </w:pPr>
      <w:r>
        <w:t>Use the relevant Zenler settings for this workflow. And I have one second question. On my emails that I send out, I have my full address on the bottom. I've got to put my full address regardless, which is the way I've I think you can put certain lines of it in there. maybe there's maybe you can put part of it down there.</w:t>
      </w:r>
    </w:p>
    <w:p>
      <w:pPr>
        <w:spacing w:before="100" w:after="20"/>
      </w:pPr>
      <w:r>
        <w:rPr>
          <w:b/>
          <w:sz w:val="21"/>
        </w:rPr>
        <w:t>42. How do I make my homepage banner image sharp instead of blurry?</w:t>
      </w:r>
    </w:p>
    <w:p>
      <w:pPr>
        <w:spacing w:after="80"/>
      </w:pPr>
      <w:r>
        <w:t>Use the relevant Zenler settings for this workflow. I teach inerson and online workshops for photographers and one of the things that has been an irritation more than anything is there doesn't seem to be and I did a lot of research watched I watched some YouTube videos, but there doesn't seem to be a way for the the main cover photo on the homepage to be sharp and clear. I've followed all the directions to and it seems that the that kind of cover photo, that top banner on the homepage, works better if it's an illustration or some sort of graphic rather than a true photograph.</w:t>
      </w:r>
    </w:p>
    <w:p>
      <w:pPr>
        <w:spacing w:before="100" w:after="20"/>
      </w:pPr>
      <w:r>
        <w:rPr>
          <w:b/>
          <w:sz w:val="21"/>
        </w:rPr>
        <w:t>43. What's the best way to set up a photography gallery without messy spacing?</w:t>
      </w:r>
    </w:p>
    <w:p>
      <w:pPr>
        <w:spacing w:after="80"/>
      </w:pPr>
      <w:r>
        <w:t>The the thing that I and the thing that I'm I'm struggling with is if there's a better way to set this up where they can be a little neater like a traditional photography website where this gallery page doesn't look quite messy. I just didn't know like this came about because somebody posted in the group who's a photographer, somebody else posted that she wanted to set up a gallery and I was like, "Oh, what? It I've I've got like for instance like WordPress site has got some really cool gallery plugins that you can put in there.</w:t>
      </w:r>
    </w:p>
    <w:p>
      <w:pPr>
        <w:spacing w:before="100" w:after="20"/>
      </w:pPr>
      <w:r>
        <w:rPr>
          <w:b/>
          <w:sz w:val="21"/>
        </w:rPr>
        <w:t>44. How do I create specific affiliate links to landing pages instead of just homepage?</w:t>
      </w:r>
    </w:p>
    <w:p>
      <w:pPr>
        <w:spacing w:after="80"/>
      </w:pPr>
      <w:r>
        <w:t>Use the relevant Zenler settings for this workflow. inside your site, you're going to go to affiliates under site people affiliates. Then to get their affiliate link, they're going to you could do a little video for them, send it out. But also remember that if you go in on an affiliate level like we're doing now, you can you and this is what people don't don't understand this side of it.</w:t>
      </w:r>
    </w:p>
    <w:p>
      <w:pPr>
        <w:spacing w:before="100" w:after="20"/>
      </w:pPr>
      <w:r>
        <w:rPr>
          <w:b/>
          <w:sz w:val="21"/>
        </w:rPr>
        <w:t>45. How do I move elements around in email broadcast templates?</w:t>
      </w:r>
    </w:p>
    <w:p>
      <w:pPr>
        <w:spacing w:after="80"/>
      </w:pPr>
      <w:r>
        <w:t>Use the relevant Zenler settings for this workflow. If you click and drag, it changes the size. It's gonna You can move that. You can drag it to change the the Yeah. It moves that stuff around. Don't don't don't you don't have to click on anything else. you if you can wrap your mind around I have lots of experience with that.</w:t>
      </w:r>
    </w:p>
    <w:p>
      <w:pPr>
        <w:spacing w:before="100" w:after="20"/>
      </w:pPr>
      <w:r>
        <w:rPr>
          <w:b/>
          <w:sz w:val="21"/>
        </w:rPr>
        <w:t>46. Where do I find and customize email broadcast templates?</w:t>
      </w:r>
    </w:p>
    <w:p>
      <w:pPr>
        <w:spacing w:after="80"/>
      </w:pPr>
      <w:r>
        <w:t>The templates are in email broadcasting. Once you click through, it shows you the templates. Once you create a broadcast, like I was showing a little bit ago, you come in here. And now here's the templates to choose from. She wants to know if you can add these templates to the emails inside the classes, I think.</w:t>
      </w:r>
    </w:p>
    <w:p>
      <w:pPr>
        <w:spacing w:before="100" w:after="20"/>
      </w:pPr>
      <w:r>
        <w:rPr>
          <w:b/>
          <w:sz w:val="21"/>
        </w:rPr>
        <w:t>47. Why are students showing up in my secret community when I haven't invited them?</w:t>
      </w:r>
    </w:p>
    <w:p>
      <w:pPr>
        <w:spacing w:after="80"/>
      </w:pPr>
      <w:r>
        <w:t>Use the relevant Zenler settings for this workflow. And then I tried to go to the homepage, but I can see all the secret messages because a I'm in the secret group, but I'm also the administrator, ? Can you just go to my website and click on community and tell me what you see? Yeah, it once you add community, it's dynamic.</w:t>
      </w:r>
    </w:p>
    <w:p>
      <w:pPr>
        <w:spacing w:before="100" w:after="20"/>
      </w:pPr>
      <w:r>
        <w:rPr>
          <w:b/>
          <w:sz w:val="21"/>
        </w:rPr>
        <w:t>48. Why can't I make text bold in my email broadcast template?</w:t>
      </w:r>
    </w:p>
    <w:p>
      <w:pPr>
        <w:spacing w:after="80"/>
      </w:pPr>
      <w:r>
        <w:t>The the only one I have is I've I'm trying to I'm in some text and doing a fancy email, one of your where I can create photos and all the things. I can't make one of the sections bold. Like I'm trying to do bold text or not bold text. David taught me he told me to make my own template with some like adding blocks and I figured it out because I've made a lot of sales pages I know how to work with blocks.</w:t>
      </w:r>
    </w:p>
    <w:p>
      <w:pPr>
        <w:spacing w:before="100" w:after="20"/>
      </w:pPr>
      <w:r>
        <w:rPr>
          <w:b/>
          <w:sz w:val="21"/>
        </w:rPr>
        <w:t>49. How do I set up an email signature in Zenler broadcasts?</w:t>
      </w:r>
    </w:p>
    <w:p>
      <w:pPr>
        <w:spacing w:after="80"/>
      </w:pPr>
      <w:r>
        <w:t>You can yeah you can change your email signature and I think she should be able to set it. One of the ways might be that you're just setting a template that has it in there and then each time you go to create an email, you're just duplicating from the template. If you do a new broadcast, you can create yourself a template, ?</w:t>
      </w:r>
    </w:p>
    <w:p>
      <w:pPr>
        <w:spacing w:before="100" w:after="20"/>
      </w:pPr>
      <w:r>
        <w:rPr>
          <w:b/>
          <w:sz w:val="21"/>
        </w:rPr>
        <w:t>50. How do I use David's Zenler SEO GPT tool to audit my website?</w:t>
      </w:r>
    </w:p>
    <w:p>
      <w:pPr>
        <w:spacing w:after="80"/>
      </w:pPr>
      <w:r>
        <w:t>Use the relevant Zenler settings for this workflow. I'm going to make some adjust I'm going to make some adjustments to it, but Yeah, re-release it. It's a very It's a very well done GPT and you all should use it to check your sites for exactly what David is talking about. Every one of you should be able to use it and understand it and it will give you some good feedback about your sites to get you started for sure.</w:t>
      </w:r>
    </w:p>
    <w:p>
      <w:pPr>
        <w:spacing w:before="100" w:after="20"/>
      </w:pPr>
      <w:r>
        <w:rPr>
          <w:b/>
          <w:sz w:val="21"/>
        </w:rPr>
        <w:t>51. How do I add and customise divider lines between course sections on my homepage?</w:t>
      </w:r>
    </w:p>
    <w:p>
      <w:pPr>
        <w:spacing w:after="80"/>
      </w:pPr>
      <w:r>
        <w:t>The only thing I found as a divider to separate sections is this dotted line thing. And you've got you have text that you can put in. You should be able to make it black. when you go into the blocks and you're in the dividers, you can see this one at the bottom was the one that with the text.</w:t>
      </w:r>
    </w:p>
    <w:p>
      <w:pPr>
        <w:spacing w:before="100" w:after="20"/>
      </w:pPr>
      <w:r>
        <w:rPr>
          <w:b/>
          <w:sz w:val="21"/>
        </w:rPr>
        <w:t>52. Do I need to publish my template page with saved custom blocks for them to work on other pages?</w:t>
      </w:r>
    </w:p>
    <w:p>
      <w:pPr>
        <w:spacing w:after="80"/>
      </w:pPr>
      <w:r>
        <w:t>Use the relevant Zenler settings for this workflow. That's a copy paste it in the block and I put in in the page. and my question is must I publish this page? with your custom blocks that are saved on it. And you want to know if you need to publish that page in order to access the blocks. But but I I create this in the site as a ordinary page and I put in and I create a different blocks that I ordinary use.</w:t>
      </w:r>
    </w:p>
    <w:p>
      <w:pPr>
        <w:spacing w:before="100" w:after="20"/>
      </w:pPr>
      <w:r>
        <w:rPr>
          <w:b/>
          <w:sz w:val="21"/>
        </w:rPr>
        <w:t>53. How do I create a small banner or clickable block at the top of my homepage for promotions?</w:t>
      </w:r>
    </w:p>
    <w:p>
      <w:pPr>
        <w:spacing w:after="80"/>
      </w:pPr>
      <w:r>
        <w:t>Use the relevant Zenler settings for this workflow. Like when people log in to see the Chiong for the optin, they would click on a banner if I'm not saying that And then they go to my marketing funnel, ? It's basically in Zenler terms the real like words that it would be on your page is you just add a block and you would customize that block to just look banner size. any little like it could be a popup that you have triggered that on any pa that you can trigger to pop up on the homepage and that's the click through.</w:t>
      </w:r>
    </w:p>
    <w:p>
      <w:pPr>
        <w:spacing w:before="100" w:after="20"/>
      </w:pPr>
      <w:r>
        <w:rPr>
          <w:b/>
          <w:sz w:val="21"/>
        </w:rPr>
        <w:t>54. How do I upload a different testimonial image for mobile view versus desktop view?</w:t>
      </w:r>
    </w:p>
    <w:p>
      <w:pPr>
        <w:spacing w:after="80"/>
      </w:pPr>
      <w:r>
        <w:t>Use the relevant Zenler settings for this workflow. When you go to mobile view, you can't read it. But how can I make it that I keep those bars for the website but on a mobile phone that they can view a bigger one, a different one? Mobile only what you can do is you can change the image. If you click that, it automatically gives you the mobile view of your site and what it looks like.</w:t>
      </w:r>
    </w:p>
    <w:p>
      <w:pPr>
        <w:spacing w:before="100" w:after="20"/>
      </w:pPr>
      <w:r>
        <w:rPr>
          <w:b/>
          <w:sz w:val="21"/>
        </w:rPr>
        <w:t>55. Do the 100 Zoom hours per month apply across all three sites on my Pro account?</w:t>
      </w:r>
    </w:p>
    <w:p>
      <w:pPr>
        <w:spacing w:after="80"/>
      </w:pPr>
      <w:r>
        <w:t>Use the relevant Zenler settings for this workflow. If I use that much then Yeah. that's a good that is like do the math when you look for doing live sessions or when you do one it is it shows you the hours during you have normal sessions which is 1530 45 an hour and then you have extended 145 and two but the super extended did I think you only have like 10 of those in the month that you wow that's good to know. And you can see in your where is it in your dashboard?</w:t>
      </w:r>
    </w:p>
    <w:p>
      <w:pPr>
        <w:spacing w:before="100" w:after="20"/>
      </w:pPr>
      <w:r>
        <w:rPr>
          <w:b/>
          <w:sz w:val="21"/>
        </w:rPr>
        <w:t>56. Why isn't my dynamic menu saving changes and how do I troubleshoot it?</w:t>
      </w:r>
    </w:p>
    <w:p>
      <w:pPr>
        <w:spacing w:after="80"/>
      </w:pPr>
      <w:r>
        <w:t>Use the relevant Zenler settings for this workflow. maybe you can help me with that. basically the dynamic menu on the top. I just want to make sure I pin it to the group for everyone that anybody in on Facebook can come and join us if they would like to. All in your dynamic menu, I'm going to come over here to site and I'm going to get into the pages I can pull up a page with the dynamic header on it.</w:t>
      </w:r>
    </w:p>
    <w:p>
      <w:pPr>
        <w:spacing w:before="100" w:after="20"/>
      </w:pPr>
      <w:r>
        <w:rPr>
          <w:b/>
          <w:sz w:val="21"/>
        </w:rPr>
        <w:t>57. How do I install and use funnel templates from David's workshop?</w:t>
      </w:r>
    </w:p>
    <w:p>
      <w:pPr>
        <w:spacing w:after="80"/>
      </w:pPr>
      <w:r>
        <w:t>Use the relevant Zenler settings for this workflow. I did the class that David did on funnels. Did you upload yours or upload your templates? on your on any page if you have a block on this if you create the funnel here. if you create a funnel Yes. And this is a new funnel, you're going to make sure you put your SEO title, meta description, keywords, and the social image in there.</w:t>
      </w:r>
    </w:p>
    <w:p>
      <w:pPr>
        <w:spacing w:before="100" w:after="20"/>
      </w:pPr>
      <w:r>
        <w:rPr>
          <w:b/>
          <w:sz w:val="21"/>
        </w:rPr>
        <w:t>58. How do affiliates work in Zenler and how do I manage them?</w:t>
      </w:r>
    </w:p>
    <w:p>
      <w:pPr>
        <w:spacing w:after="80"/>
      </w:pPr>
      <w:r>
        <w:t>Use the relevant Zenler settings for this workflow. you can set it up for that like you don't pay affiliates but you recognize your top contributors. you set up a course on your website, a secret one, if you have the starter program, we already went through a great way to to do that, public ones, even if you want private courses, but you set up that secret course for affiliates and you put in there that process of how train them, train them how to be an affiliate for you. give them give them the exact copy and pasted key messages that you would use.</w:t>
      </w:r>
    </w:p>
    <w:p>
      <w:pPr>
        <w:spacing w:before="100" w:after="20"/>
      </w:pPr>
      <w:r>
        <w:rPr>
          <w:b/>
          <w:sz w:val="21"/>
        </w:rPr>
        <w:t>59. How do I add lead generation blocks to blog pages?</w:t>
      </w:r>
    </w:p>
    <w:p>
      <w:pPr>
        <w:spacing w:after="80"/>
      </w:pPr>
      <w:r>
        <w:t>Use the relevant Zenler settings for this workflow. in your blog on Zenler, you have all of your pages for your website that you can edit are here. But if you come here on the left hand navigation and click on blog and you come here, you have this option in the hand corner to go to settings and you scroll down just a little bit. you can edit this page and when you do when you come on the blog homepage.</w:t>
      </w:r>
    </w:p>
    <w:p>
      <w:pPr>
        <w:spacing w:before="100" w:after="20"/>
      </w:pPr>
      <w:r>
        <w:rPr>
          <w:b/>
          <w:sz w:val="21"/>
        </w:rPr>
        <w:t>60. How do I create a dropdown/accordion "read more" section in the Page Builder without coding?</w:t>
      </w:r>
    </w:p>
    <w:p>
      <w:pPr>
        <w:spacing w:after="80"/>
      </w:pPr>
      <w:r>
        <w:t>Use the relevant Zenler settings for this workflow. I just want to have a space where I just copy and paste whatever I want to say in this drop down or more and that's it. You want to create an experience that's not overwhelming. And when they want more information, they, click a little thing and there appears the information and then they can close that and continue on their journey.</w:t>
      </w:r>
    </w:p>
    <w:p>
      <w:pPr>
        <w:spacing w:before="100" w:after="20"/>
      </w:pPr>
      <w:r>
        <w:rPr>
          <w:b/>
          <w:sz w:val="21"/>
        </w:rPr>
        <w:t>61. How do I save seasonal email templates and schedule them as evergreen broadcasts?</w:t>
      </w:r>
    </w:p>
    <w:p>
      <w:pPr>
        <w:spacing w:after="80"/>
      </w:pPr>
      <w:r>
        <w:t>Use the relevant Zenler settings for this workflow. When you set up a funnel, you do a funnel and you program in the emails, ? Have you ever set up an email sequence, automated sequence that delivers day zero, day two, day three, day five, day whatever. SK edit anything in the email that you want to add that that particular strawberry season.</w:t>
      </w:r>
    </w:p>
    <w:p>
      <w:pPr>
        <w:spacing w:before="100" w:after="20"/>
      </w:pPr>
      <w:r>
        <w:rPr>
          <w:b/>
          <w:sz w:val="21"/>
        </w:rPr>
        <w:t>62. Once a pricing plan sells out, does it disappear from the sales page or just become unavailable?</w:t>
      </w:r>
    </w:p>
    <w:p>
      <w:pPr>
        <w:spacing w:after="80"/>
      </w:pPr>
      <w:r>
        <w:t>Use the relevant Zenler settings for this workflow. what happens is you have this core sales page is this name. I use that name exactly to name that homepage. when people out on the internet click the homepage link that I've got on Facebook somewhere, my website link, judy.com. They click it and it goes to judy.com's homepage. You create a document for yourself and you say homepage.</w:t>
      </w:r>
    </w:p>
    <w:p>
      <w:pPr>
        <w:spacing w:before="100" w:after="20"/>
      </w:pPr>
      <w:r>
        <w:rPr>
          <w:b/>
          <w:sz w:val="21"/>
        </w:rPr>
        <w:t>63. A subscriber told me the view website link in my email broadcast doesn't work — how do I troubleshoot it?</w:t>
      </w:r>
    </w:p>
    <w:p>
      <w:pPr>
        <w:spacing w:after="80"/>
      </w:pPr>
      <w:r>
        <w:t>Use the relevant Zenler settings for this workflow. my email, I just had someone respond my weekly one of my weekly emails that they didn't open up my website where it says view website at the top of the broadcast. You need to go into the email. Anyway, wherever it's at in the email, send send yourself an email, a test email, and then click on it.</w:t>
      </w:r>
    </w:p>
    <w:p>
      <w:pPr>
        <w:spacing w:before="100" w:after="20"/>
      </w:pPr>
      <w:r>
        <w:rPr>
          <w:b/>
          <w:sz w:val="21"/>
        </w:rPr>
        <w:t>64. How do I move, resize and reposition blocks on a Zenler page using the page builder?</w:t>
      </w:r>
    </w:p>
    <w:p>
      <w:pPr>
        <w:spacing w:after="80"/>
      </w:pPr>
      <w:r>
        <w:t>Use the relevant Zenler settings for this workflow. know, 50% of the page or 30 30 or whatever, but you can't just move them around where you want them and you can't resize them. do I have an editor open anywhere? But you can move these around. And then what I do with that page is I build blocks for my site. And now then you go to your regular page that you've got published on your site once the block is done.</w:t>
      </w:r>
    </w:p>
    <w:p>
      <w:pPr>
        <w:spacing w:before="100" w:after="20"/>
      </w:pPr>
      <w:r>
        <w:rPr>
          <w:b/>
          <w:sz w:val="21"/>
        </w:rPr>
        <w:t>65. How do I build and save blocks using a template page before pushing them live on my site?</w:t>
      </w:r>
    </w:p>
    <w:p>
      <w:pPr>
        <w:spacing w:after="80"/>
      </w:pPr>
      <w:r>
        <w:t>Use the relevant Zenler settings for this workflow. you can always come in here and kind of check through the top posts on there anytime. But, make sure that it's something that's doable in your in your schedule for those watching. make sure it's something useful for you and for your people.</w:t>
      </w:r>
    </w:p>
    <w:p>
      <w:pPr>
        <w:spacing w:before="100" w:after="20"/>
      </w:pPr>
      <w:r>
        <w:rPr>
          <w:b/>
          <w:sz w:val="21"/>
        </w:rPr>
        <w:t>66. How do I make my logo link back to my homepage in Zenler?</w:t>
      </w:r>
    </w:p>
    <w:p>
      <w:pPr>
        <w:spacing w:after="80"/>
      </w:pPr>
      <w:r>
        <w:t>Use the relevant Zenler settings for this workflow. And my question is, how do I make my logo clickable? I don't understand where I should search for this function because in the menu you can link the different the different yes do it like this you mean like that's the logo sorryite and can you see it? how do I make it clickable?</w:t>
      </w:r>
    </w:p>
    <w:p>
      <w:pPr>
        <w:spacing w:before="100" w:after="20"/>
      </w:pPr>
      <w:r>
        <w:rPr>
          <w:b/>
          <w:sz w:val="21"/>
        </w:rPr>
        <w:t>67. Where do I start when switching from WordPress to Zenler with existing paying members?</w:t>
      </w:r>
    </w:p>
    <w:p>
      <w:pPr>
        <w:spacing w:after="80"/>
      </w:pPr>
      <w:r>
        <w:t>Use the relevant Zenler settings for this workflow. It's going to be it's pages that are going to be when people go to the website, the homepage of my current website, and they'll be directed there. And then once I get that set up, then I want to turn everything over to Zenler and get rid of WordPress. I need to start live streaming now through Zenler, but should I take I saw the accelerator course is getting ready to start again and I didn't do it in the first place when I started cuz I wanted to be really thorough.</w:t>
      </w:r>
    </w:p>
    <w:p>
      <w:pPr>
        <w:spacing w:before="100" w:after="20"/>
      </w:pPr>
      <w:r>
        <w:rPr>
          <w:b/>
          <w:sz w:val="21"/>
        </w:rPr>
        <w:t>68. How do I set a custom homepage in Zenler?</w:t>
      </w:r>
    </w:p>
    <w:p>
      <w:pPr>
        <w:spacing w:after="80"/>
      </w:pPr>
      <w:r>
        <w:t>Use the relevant Zenler settings for this workflow. if I go to dashboard, how do I find my how do I find my homepage of your website? Go to site and on the left handle. underneath that go to pages and those are the core pages of your Zenler site. Now if you go up there on the left to the little homepage option that's on the lefth hand panel there is where you can set what the homepage is.</w:t>
      </w:r>
    </w:p>
    <w:p>
      <w:pPr>
        <w:spacing w:before="100" w:after="20"/>
      </w:pPr>
      <w:r>
        <w:rPr>
          <w:b/>
          <w:sz w:val="21"/>
        </w:rPr>
        <w:t>69. How do I create reusable custom content blocks to save time?</w:t>
      </w:r>
    </w:p>
    <w:p>
      <w:pPr>
        <w:spacing w:after="80"/>
      </w:pPr>
      <w:r>
        <w:t>Use the relevant Zenler settings for this workflow. any page, anything where you're designing, editing, when you're in the editor, that means that you can be creating custom blocks. if you're making content for your site and you've designed a nice block and you've got a nice image and you've got content like this one doesn't, but when you do that, you can save it as a custom template block, ? But you can add designed customized blocks to them just that you're have less work to do.</w:t>
      </w:r>
    </w:p>
    <w:p>
      <w:r>
        <w:br w:type="page"/>
      </w:r>
    </w:p>
    <w:p>
      <w:pPr>
        <w:pStyle w:val="Heading1"/>
      </w:pPr>
      <w:r>
        <w:t>Multiple Sites</w:t>
      </w:r>
    </w:p>
    <w:p>
      <w:pPr>
        <w:spacing w:before="100" w:after="20"/>
      </w:pPr>
      <w:r>
        <w:rPr>
          <w:b/>
          <w:sz w:val="21"/>
        </w:rPr>
        <w:t>1. Can I run more than one site from one Zenler account?</w:t>
      </w:r>
    </w:p>
    <w:p>
      <w:pPr>
        <w:spacing w:after="80"/>
      </w:pPr>
      <w:r>
        <w:t>Yes. Zenler supports adding additional sites to your account. Each site can be used for a separate brand, audience or business area, subject to the allowances of your current plan.</w:t>
      </w:r>
    </w:p>
    <w:p>
      <w:pPr>
        <w:spacing w:before="100" w:after="20"/>
      </w:pPr>
      <w:r>
        <w:rPr>
          <w:b/>
          <w:sz w:val="21"/>
        </w:rPr>
        <w:t>2. Are additional sites completely separate?</w:t>
      </w:r>
    </w:p>
    <w:p>
      <w:pPr>
        <w:spacing w:after="80"/>
      </w:pPr>
      <w:r>
        <w:t>Additional Zenler sites are intended to operate as separate sites with their own site identity, pages and content. Review each site's settings, domains, integrations and products independently.</w:t>
      </w:r>
    </w:p>
    <w:p>
      <w:pPr>
        <w:spacing w:before="100" w:after="20"/>
      </w:pPr>
      <w:r>
        <w:rPr>
          <w:b/>
          <w:sz w:val="21"/>
        </w:rPr>
        <w:t>3. Can each site have its own custom domain?</w:t>
      </w:r>
    </w:p>
    <w:p>
      <w:pPr>
        <w:spacing w:after="80"/>
      </w:pPr>
      <w:r>
        <w:t>Zenler includes custom-domain settings at site level, so additional sites can be configured with their own domain or subdomain where your plan allows it. DNS changes must be completed with your domain provider.</w:t>
      </w:r>
    </w:p>
    <w:p>
      <w:pPr>
        <w:spacing w:before="100" w:after="20"/>
      </w:pPr>
      <w:r>
        <w:rPr>
          <w:b/>
          <w:sz w:val="21"/>
        </w:rPr>
        <w:t>4. Can I use multiple sites for different topics?</w:t>
      </w:r>
    </w:p>
    <w:p>
      <w:pPr>
        <w:spacing w:after="80"/>
      </w:pPr>
      <w:r>
        <w:t>Yes. Multiple sites can be useful when your audiences, branding or offers are sufficiently different to justify separate experiences. A single site with categories or bundles may be simpler when the topics are closely related.</w:t>
      </w:r>
    </w:p>
    <w:p>
      <w:pPr>
        <w:spacing w:before="100" w:after="20"/>
      </w:pPr>
      <w:r>
        <w:rPr>
          <w:b/>
          <w:sz w:val="21"/>
        </w:rPr>
        <w:t>5. Can I clone an entire site?</w:t>
      </w:r>
    </w:p>
    <w:p>
      <w:pPr>
        <w:spacing w:after="80"/>
      </w:pPr>
      <w:r>
        <w:t>I can't confirm a complete one-click site cloning feature from the approved Zenler sources. Individual courses, pages or blocks may have cloning options, but a new site may still require separate setup.</w:t>
      </w:r>
    </w:p>
    <w:p>
      <w:pPr>
        <w:spacing w:before="100" w:after="20"/>
      </w:pPr>
      <w:r>
        <w:rPr>
          <w:b/>
          <w:sz w:val="21"/>
        </w:rPr>
        <w:t>6. Do all sites share the same courses?</w:t>
      </w:r>
    </w:p>
    <w:p>
      <w:pPr>
        <w:spacing w:after="80"/>
      </w:pPr>
      <w:r>
        <w:t>Treat each site as its own environment. Courses and other assets may need to be created or copied within the relevant site rather than assumed to appear automatically everywhere.</w:t>
      </w:r>
    </w:p>
    <w:p>
      <w:pPr>
        <w:spacing w:before="100" w:after="20"/>
      </w:pPr>
      <w:r>
        <w:rPr>
          <w:b/>
          <w:sz w:val="21"/>
        </w:rPr>
        <w:t>7. Can I switch between my Zenler sites?</w:t>
      </w:r>
    </w:p>
    <w:p>
      <w:pPr>
        <w:spacing w:after="80"/>
      </w:pPr>
      <w:r>
        <w:t>Yes. The account profile includes a Sites area and options for adding and accessing additional sites. Use the account or profile controls to move between the sites connected to your account.</w:t>
      </w:r>
    </w:p>
    <w:p>
      <w:pPr>
        <w:spacing w:before="100" w:after="20"/>
      </w:pPr>
      <w:r>
        <w:rPr>
          <w:b/>
          <w:sz w:val="21"/>
        </w:rPr>
        <w:t>8. Can each site use different branding?</w:t>
      </w:r>
    </w:p>
    <w:p>
      <w:pPr>
        <w:spacing w:after="80"/>
      </w:pPr>
      <w:r>
        <w:t>Yes. Because each site has its own Branding area, you can use different logos, colours, fonts and page designs. This is useful for separate brands or client-facing academies.</w:t>
      </w:r>
    </w:p>
    <w:p>
      <w:pPr>
        <w:spacing w:before="100" w:after="20"/>
      </w:pPr>
      <w:r>
        <w:rPr>
          <w:b/>
          <w:sz w:val="21"/>
        </w:rPr>
        <w:t>9. Is there an extra charge for multiple sites?</w:t>
      </w:r>
    </w:p>
    <w:p>
      <w:pPr>
        <w:spacing w:after="80"/>
      </w:pPr>
      <w:r>
        <w:t>Site allowances depend on your Zenler plan. The current pricing page lists 1 site on Starter, 3 on Pro and 10 on Premium. Check the current pricing page before publication because allowances can change.</w:t>
      </w:r>
    </w:p>
    <w:p>
      <w:pPr>
        <w:spacing w:before="100" w:after="20"/>
      </w:pPr>
      <w:r>
        <w:rPr>
          <w:b/>
          <w:sz w:val="21"/>
        </w:rPr>
        <w:t>10. Where do I add another site?</w:t>
      </w:r>
    </w:p>
    <w:p>
      <w:pPr>
        <w:spacing w:after="80"/>
      </w:pPr>
      <w:r>
        <w:t>Open My Account or Profile and go to Sites, then use the option to add an additional site. After creation, configure its site details, branding, pages, domain and integrations.</w:t>
      </w:r>
    </w:p>
    <w:p>
      <w:pPr>
        <w:spacing w:before="100" w:after="20"/>
      </w:pPr>
      <w:r>
        <w:rPr>
          <w:b/>
          <w:sz w:val="21"/>
        </w:rPr>
        <w:t>11. Can I set up a second site for my partner and what are the limitations?</w:t>
      </w:r>
    </w:p>
    <w:p>
      <w:pPr>
        <w:spacing w:after="80"/>
      </w:pPr>
      <w:r>
        <w:t>Use the relevant Zenler settings for this workflow. as well, but it was really I want to set up a second site for my partner because I get three sites. I've done that and I've set it up and I just wanted to check through with you. Because you can set up a domain and then have subdomain for other things. You can't be like a web developer and be like oh I get three sites let me sell build this one and sell it build that one and sell it.</w:t>
      </w:r>
    </w:p>
    <w:p>
      <w:pPr>
        <w:spacing w:before="100" w:after="20"/>
      </w:pPr>
      <w:r>
        <w:rPr>
          <w:b/>
          <w:sz w:val="21"/>
        </w:rPr>
        <w:t>12. Does two-factor authentication carry over from parent site to additional sites?</w:t>
      </w:r>
    </w:p>
    <w:p>
      <w:pPr>
        <w:spacing w:after="80"/>
      </w:pPr>
      <w:r>
        <w:t>Use the relevant Zenler settings for this workflow. I've set up two factor authentication on the main site, the parent site, and I'm now working on a second site, but I'm logging in as an admin, not through the main one. I've already got the Zen authentication app on my phone. I did try I did try putting a code in from the app into the second site, but it didn't like it.</w:t>
      </w:r>
    </w:p>
    <w:p>
      <w:r>
        <w:br w:type="page"/>
      </w:r>
    </w:p>
    <w:p>
      <w:pPr>
        <w:pStyle w:val="Heading1"/>
      </w:pPr>
      <w:r>
        <w:t>Custom Domain</w:t>
      </w:r>
    </w:p>
    <w:p>
      <w:pPr>
        <w:spacing w:before="100" w:after="20"/>
      </w:pPr>
      <w:r>
        <w:rPr>
          <w:b/>
          <w:sz w:val="21"/>
        </w:rPr>
        <w:t>1. Can I connect my own domain to Zenler?</w:t>
      </w:r>
    </w:p>
    <w:p>
      <w:pPr>
        <w:spacing w:after="80"/>
      </w:pPr>
      <w:r>
        <w:t>Yes. Zenler includes Custom Domain settings so you can connect a root domain or subdomain to your site. The setup requires DNS changes with your domain provider.</w:t>
      </w:r>
    </w:p>
    <w:p>
      <w:pPr>
        <w:spacing w:before="100" w:after="20"/>
      </w:pPr>
      <w:r>
        <w:rPr>
          <w:b/>
          <w:sz w:val="21"/>
        </w:rPr>
        <w:t>2. Can I use a subdomain such as courses.example.com?</w:t>
      </w:r>
    </w:p>
    <w:p>
      <w:pPr>
        <w:spacing w:after="80"/>
      </w:pPr>
      <w:r>
        <w:t>Yes. Zenler officially supports connecting a subdomain as a custom domain. This is useful when your main website is hosted elsewhere and Zenler is used for courses or memberships.</w:t>
      </w:r>
    </w:p>
    <w:p>
      <w:pPr>
        <w:spacing w:before="100" w:after="20"/>
      </w:pPr>
      <w:r>
        <w:rPr>
          <w:b/>
          <w:sz w:val="21"/>
        </w:rPr>
        <w:t>3. Can I use my main root domain?</w:t>
      </w:r>
    </w:p>
    <w:p>
      <w:pPr>
        <w:spacing w:after="80"/>
      </w:pPr>
      <w:r>
        <w:t>Yes. A root domain can be pointed to a Zenler site, provided you follow the DNS instructions and understand how this affects any existing website already using that domain.</w:t>
      </w:r>
    </w:p>
    <w:p>
      <w:pPr>
        <w:spacing w:before="100" w:after="20"/>
      </w:pPr>
      <w:r>
        <w:rPr>
          <w:b/>
          <w:sz w:val="21"/>
        </w:rPr>
        <w:t>4. Will connecting a domain affect my existing website?</w:t>
      </w:r>
    </w:p>
    <w:p>
      <w:pPr>
        <w:spacing w:after="80"/>
      </w:pPr>
      <w:r>
        <w:t>It can if the same root domain is already pointing to another website. In that situation, a subdomain is usually the safer option because it lets your existing site remain where it is while Zenler uses a separate address.</w:t>
      </w:r>
    </w:p>
    <w:p>
      <w:pPr>
        <w:spacing w:before="100" w:after="20"/>
      </w:pPr>
      <w:r>
        <w:rPr>
          <w:b/>
          <w:sz w:val="21"/>
        </w:rPr>
        <w:t>5. Does Zenler provide SSL for custom domains?</w:t>
      </w:r>
    </w:p>
    <w:p>
      <w:pPr>
        <w:spacing w:after="80"/>
      </w:pPr>
      <w:r>
        <w:t>Zenler's custom-domain process is designed to serve the connected site securely. Complete the DNS setup exactly as instructed and allow time for the domain and certificate to become active.</w:t>
      </w:r>
    </w:p>
    <w:p>
      <w:pPr>
        <w:spacing w:before="100" w:after="20"/>
      </w:pPr>
      <w:r>
        <w:rPr>
          <w:b/>
          <w:sz w:val="21"/>
        </w:rPr>
        <w:t>6. How long does a domain change take?</w:t>
      </w:r>
    </w:p>
    <w:p>
      <w:pPr>
        <w:spacing w:after="80"/>
      </w:pPr>
      <w:r>
        <w:t>DNS changes are not always immediate and may take time to propagate. The exact timing depends on your domain provider and the DNS records, so avoid changing records immediately before an important launch.</w:t>
      </w:r>
    </w:p>
    <w:p>
      <w:pPr>
        <w:spacing w:before="100" w:after="20"/>
      </w:pPr>
      <w:r>
        <w:rPr>
          <w:b/>
          <w:sz w:val="21"/>
        </w:rPr>
        <w:t>7. Can I change my custom domain later?</w:t>
      </w:r>
    </w:p>
    <w:p>
      <w:pPr>
        <w:spacing w:after="80"/>
      </w:pPr>
      <w:r>
        <w:t>Yes, but changing a live domain should be planned carefully because links, search indexing and email or marketing materials may need updating. Follow Zenler's official domain-change guidance.</w:t>
      </w:r>
    </w:p>
    <w:p>
      <w:pPr>
        <w:spacing w:before="100" w:after="20"/>
      </w:pPr>
      <w:r>
        <w:rPr>
          <w:b/>
          <w:sz w:val="21"/>
        </w:rPr>
        <w:t>8. Can each Zenler site have a different domain?</w:t>
      </w:r>
    </w:p>
    <w:p>
      <w:pPr>
        <w:spacing w:after="80"/>
      </w:pPr>
      <w:r>
        <w:t>Yes, custom-domain settings are site-specific, subject to the site allowances in your plan. Configure and verify each site's domain separately.</w:t>
      </w:r>
    </w:p>
    <w:p>
      <w:pPr>
        <w:spacing w:before="100" w:after="20"/>
      </w:pPr>
      <w:r>
        <w:rPr>
          <w:b/>
          <w:sz w:val="21"/>
        </w:rPr>
        <w:t>9. Where do I find the custom-domain settings?</w:t>
      </w:r>
    </w:p>
    <w:p>
      <w:pPr>
        <w:spacing w:after="80"/>
      </w:pPr>
      <w:r>
        <w:t>Go to Site, open Site Settings and choose the Custom Domain tab. Follow the displayed instructions and add the required DNS records at your domain provider.</w:t>
      </w:r>
    </w:p>
    <w:p>
      <w:pPr>
        <w:spacing w:before="100" w:after="20"/>
      </w:pPr>
      <w:r>
        <w:rPr>
          <w:b/>
          <w:sz w:val="21"/>
        </w:rPr>
        <w:t>10. What should I do if my domain is not connecting?</w:t>
      </w:r>
    </w:p>
    <w:p>
      <w:pPr>
        <w:spacing w:after="80"/>
      </w:pPr>
      <w:r>
        <w:t>Check that the DNS record type, host and value exactly match Zenler's instructions and that no conflicting record exists. If the records are correct but the domain still fails after propagation, use Zenler technical support.</w:t>
      </w:r>
    </w:p>
    <w:p>
      <w:pPr>
        <w:spacing w:before="100" w:after="20"/>
      </w:pPr>
      <w:r>
        <w:rPr>
          <w:b/>
          <w:sz w:val="21"/>
        </w:rPr>
        <w:t>11. Why is my custom domain setup stuck in progress and SSL certificate not installing after 10 days?</w:t>
      </w:r>
    </w:p>
    <w:p>
      <w:pPr>
        <w:spacing w:after="80"/>
      </w:pPr>
      <w:r>
        <w:t>Contact support@zenler.com with a screenshot of your DNS records from Ionos. There's likely an error in your DNS setup that's preventing the SSL certificate from installing. Source: https://youtu.be/yxIvApziEuQ?t=946&amp;si=syebj9NokK8HGFBh</w:t>
      </w:r>
    </w:p>
    <w:p>
      <w:pPr>
        <w:spacing w:before="100" w:after="20"/>
      </w:pPr>
      <w:r>
        <w:rPr>
          <w:b/>
          <w:sz w:val="21"/>
        </w:rPr>
        <w:t>12. 📌 58:07 Can I build on secondary sites with Zenler domains before adding custom domains?</w:t>
      </w:r>
    </w:p>
    <w:p>
      <w:pPr>
        <w:spacing w:after="80"/>
      </w:pPr>
      <w:r>
        <w:t>Yes, absolutely. Build everything using the Zenler subdomain (e.g., yoursite.zenler.com) first. When you add your custom domain later, nothing is lost—everything transfers over. This is the recommended approach: build first, add custom domain last. Source: https://youtu.be/FfTlWpjzOek?t=3487&amp;si=m8cx30EMlA0xIHFd</w:t>
      </w:r>
    </w:p>
    <w:p>
      <w:pPr>
        <w:spacing w:before="100" w:after="20"/>
      </w:pPr>
      <w:r>
        <w:rPr>
          <w:b/>
          <w:sz w:val="21"/>
        </w:rPr>
        <w:t>13. Why is my custom domain showing a template instead of my actual site?</w:t>
      </w:r>
    </w:p>
    <w:p>
      <w:pPr>
        <w:spacing w:after="80"/>
      </w:pPr>
      <w:r>
        <w:t>You connected the custom domain to the wrong site (subsite instead of parent site). Solution: Go to the subsite → Site Settings → Custom Domain → remove/delete the custom domain from that site. Then go to your main/parent site → Site Settings → Custom Domain → add the domain there following the setup process. Also delete the CNAME record from your domain registrar's DNS settings (the one pointing to the wrong site), then recreate it pointing to the correct site. Propagation takes 24-48 hours. Check you're viewing the correct site URL—both sites might share the same base domain but one is the parent. Source: https://youtu.be/78CIfi8BW60?t=753&amp;si=xoj2q4FkkVHJN8UE</w:t>
      </w:r>
    </w:p>
    <w:p>
      <w:pPr>
        <w:spacing w:before="100" w:after="20"/>
      </w:pPr>
      <w:r>
        <w:rPr>
          <w:b/>
          <w:sz w:val="21"/>
        </w:rPr>
        <w:t>14. How Do I Point My Custom Domain (DNS) to Zenler?</w:t>
      </w:r>
    </w:p>
    <w:p>
      <w:pPr>
        <w:spacing w:after="80"/>
      </w:pPr>
      <w:r>
        <w:t>Use the relevant Zenler settings for this workflow. Review the relevant Zenler settings and official support guidance for this workflow. The source discussion did not provide a concise, fully verified step-by-step answer.</w:t>
      </w:r>
    </w:p>
    <w:p>
      <w:pPr>
        <w:spacing w:before="100" w:after="20"/>
      </w:pPr>
      <w:r>
        <w:rPr>
          <w:b/>
          <w:sz w:val="21"/>
        </w:rPr>
        <w:t>15. Why Won't My Custom Domain Redirect Properly Without "www"?</w:t>
      </w:r>
    </w:p>
    <w:p>
      <w:pPr>
        <w:spacing w:after="80"/>
      </w:pPr>
      <w:r>
        <w:t>Use the relevant Zenler settings for this workflow. domains may or may not be able to answer. I am using the second one of my zena sites for a new project that I'm working on which I've got the domain. I've set it all up that it's it's it's on its custom domain and it is the domain. I wonder if I maybe add that back in that that do that back in and see what happens and test it for sure.</w:t>
      </w:r>
    </w:p>
    <w:p>
      <w:pPr>
        <w:spacing w:before="100" w:after="20"/>
      </w:pPr>
      <w:r>
        <w:rPr>
          <w:b/>
          <w:sz w:val="21"/>
        </w:rPr>
        <w:t>16. How do I fix my custom domain showing "Zenler" in Google search results and URLs?</w:t>
      </w:r>
    </w:p>
    <w:p>
      <w:pPr>
        <w:spacing w:after="80"/>
      </w:pPr>
      <w:r>
        <w:t>Use the relevant Zenler settings for this workflow. But my my I've been working on SEO on on the site and kind of off working with Google Search Console and stuff like that. If you do you have a custom domain set up on your site? it's got it's got that as a custom domain. And that's like my landing page, but then it goes to OKCLE is the name of my page and that's my custom domain, but then it goes to okle.newzenler.com.</w:t>
      </w:r>
    </w:p>
    <w:p>
      <w:r>
        <w:br w:type="page"/>
      </w:r>
    </w:p>
    <w:p>
      <w:pPr>
        <w:pStyle w:val="Heading1"/>
      </w:pPr>
      <w:r>
        <w:t>Branded Mobile App</w:t>
      </w:r>
    </w:p>
    <w:p>
      <w:pPr>
        <w:spacing w:before="100" w:after="20"/>
      </w:pPr>
      <w:r>
        <w:rPr>
          <w:b/>
          <w:sz w:val="21"/>
        </w:rPr>
        <w:t>1. Can I create my own branded mobile app with Zenler?</w:t>
      </w:r>
    </w:p>
    <w:p>
      <w:pPr>
        <w:spacing w:after="80"/>
      </w:pPr>
      <w:r>
        <w:t>Yes. Zenler includes a Branded Mobile App workflow that lets eligible customers prepare and build an app for iOS and Android. The process covers app information, design, submission preparation and app build.</w:t>
      </w:r>
    </w:p>
    <w:p>
      <w:pPr>
        <w:spacing w:before="100" w:after="20"/>
      </w:pPr>
      <w:r>
        <w:rPr>
          <w:b/>
          <w:sz w:val="21"/>
        </w:rPr>
        <w:t>2. Will the app use my own branding?</w:t>
      </w:r>
    </w:p>
    <w:p>
      <w:pPr>
        <w:spacing w:after="80"/>
      </w:pPr>
      <w:r>
        <w:t>Yes. The branded app process includes app design settings and a live preview so you can apply your identity and review how the app will look before submission.</w:t>
      </w:r>
    </w:p>
    <w:p>
      <w:pPr>
        <w:spacing w:before="100" w:after="20"/>
      </w:pPr>
      <w:r>
        <w:rPr>
          <w:b/>
          <w:sz w:val="21"/>
        </w:rPr>
        <w:t>3. Can the app be published in the Apple App Store?</w:t>
      </w:r>
    </w:p>
    <w:p>
      <w:pPr>
        <w:spacing w:after="80"/>
      </w:pPr>
      <w:r>
        <w:t>Yes. Zenler's branded app process includes iOS preparation, but you need the required Apple Developer business account and must meet Apple's submission requirements.</w:t>
      </w:r>
    </w:p>
    <w:p>
      <w:pPr>
        <w:spacing w:before="100" w:after="20"/>
      </w:pPr>
      <w:r>
        <w:rPr>
          <w:b/>
          <w:sz w:val="21"/>
        </w:rPr>
        <w:t>4. Can the app be published on Google Play?</w:t>
      </w:r>
    </w:p>
    <w:p>
      <w:pPr>
        <w:spacing w:after="80"/>
      </w:pPr>
      <w:r>
        <w:t>Yes. Android publication is supported, and you need an appropriate Google Play Console business account as part of the prerequisites.</w:t>
      </w:r>
    </w:p>
    <w:p>
      <w:pPr>
        <w:spacing w:before="100" w:after="20"/>
      </w:pPr>
      <w:r>
        <w:rPr>
          <w:b/>
          <w:sz w:val="21"/>
        </w:rPr>
        <w:t>5. Do I need a Firebase account?</w:t>
      </w:r>
    </w:p>
    <w:p>
      <w:pPr>
        <w:spacing w:after="80"/>
      </w:pPr>
      <w:r>
        <w:t>Zenler's official branded mobile app documentation lists a Firebase account as part of the setup requirements. Follow the current preparation checklist before starting the build.</w:t>
      </w:r>
    </w:p>
    <w:p>
      <w:pPr>
        <w:spacing w:before="100" w:after="20"/>
      </w:pPr>
      <w:r>
        <w:rPr>
          <w:b/>
          <w:sz w:val="21"/>
        </w:rPr>
        <w:t>6. Can students receive push notifications?</w:t>
      </w:r>
    </w:p>
    <w:p>
      <w:pPr>
        <w:spacing w:after="80"/>
      </w:pPr>
      <w:r>
        <w:t>Yes. Zenler's mobile app documentation includes push notifications managed through the admin site area. This can help with updates, reminders and engagement.</w:t>
      </w:r>
    </w:p>
    <w:p>
      <w:pPr>
        <w:spacing w:before="100" w:after="20"/>
      </w:pPr>
      <w:r>
        <w:rPr>
          <w:b/>
          <w:sz w:val="21"/>
        </w:rPr>
        <w:t>7. Is there also a standard Zenler mobile app?</w:t>
      </w:r>
    </w:p>
    <w:p>
      <w:pPr>
        <w:spacing w:after="80"/>
      </w:pPr>
      <w:r>
        <w:t>Yes. Zenler has a standard mobile app as well as the branded app option. The branded app is the route for businesses that want their own app identity and store listing.</w:t>
      </w:r>
    </w:p>
    <w:p>
      <w:pPr>
        <w:spacing w:before="100" w:after="20"/>
      </w:pPr>
      <w:r>
        <w:rPr>
          <w:b/>
          <w:sz w:val="21"/>
        </w:rPr>
        <w:t>8. Can I preview the app before it is built?</w:t>
      </w:r>
    </w:p>
    <w:p>
      <w:pPr>
        <w:spacing w:after="80"/>
      </w:pPr>
      <w:r>
        <w:t>Yes. The Branded Mobile App page includes a live app preview panel. Use it to review design choices during the setup workflow.</w:t>
      </w:r>
    </w:p>
    <w:p>
      <w:pPr>
        <w:spacing w:before="100" w:after="20"/>
      </w:pPr>
      <w:r>
        <w:rPr>
          <w:b/>
          <w:sz w:val="21"/>
        </w:rPr>
        <w:t>9. Where do I start the branded app process?</w:t>
      </w:r>
    </w:p>
    <w:p>
      <w:pPr>
        <w:spacing w:after="80"/>
      </w:pPr>
      <w:r>
        <w:t>Go to Site and choose Branded Mobile App. Complete the App Info, App Design and Prepare Submission steps before moving to Build App.</w:t>
      </w:r>
    </w:p>
    <w:p>
      <w:pPr>
        <w:spacing w:before="100" w:after="20"/>
      </w:pPr>
      <w:r>
        <w:rPr>
          <w:b/>
          <w:sz w:val="21"/>
        </w:rPr>
        <w:t>10. Is the branded mobile app included on every plan?</w:t>
      </w:r>
    </w:p>
    <w:p>
      <w:pPr>
        <w:spacing w:after="80"/>
      </w:pPr>
      <w:r>
        <w:t>No. The current Zenler pricing page lists the Branded Mobile App as an add-on rather than a standard plan feature. Check the Branded Mobile App area and current Zenler pricing for eligibility, charges, submission requirements and ongoing terms.</w:t>
      </w:r>
    </w:p>
    <w:p>
      <w:pPr>
        <w:spacing w:before="100" w:after="20"/>
      </w:pPr>
      <w:r>
        <w:rPr>
          <w:b/>
          <w:sz w:val="21"/>
        </w:rPr>
        <w:t>11. Can a branded mobile app make my course or membership feel more premium?</w:t>
      </w:r>
    </w:p>
    <w:p>
      <w:pPr>
        <w:spacing w:after="80"/>
      </w:pPr>
      <w:r>
        <w:t>A branded app gives students an app carrying your business name, logo and visual identity, which can strengthen the presentation of a premium course or membership. The value still depends on the learning experience you provide, but the branded app creates a more consistent customer-facing environment.</w:t>
      </w:r>
    </w:p>
    <w:p>
      <w:pPr>
        <w:spacing w:before="100" w:after="20"/>
      </w:pPr>
      <w:r>
        <w:rPr>
          <w:b/>
          <w:sz w:val="21"/>
        </w:rPr>
        <w:t>12. Can students use my Zenler branded app without an internet connection?</w:t>
      </w:r>
    </w:p>
    <w:p>
      <w:pPr>
        <w:spacing w:after="80"/>
      </w:pPr>
      <w:r>
        <w:t>The official product-page FAQ says an internet connection is required to access courses through the mobile app. It also states that downloaded course content, where that option is available, may be accessed offline. Check the current app behaviour and content type before promising offline access.</w:t>
      </w:r>
    </w:p>
    <w:p>
      <w:pPr>
        <w:spacing w:before="100" w:after="20"/>
      </w:pPr>
      <w:r>
        <w:rPr>
          <w:b/>
          <w:sz w:val="21"/>
        </w:rPr>
        <w:t>13. Do I need development skills to launch a Zenler branded app?</w:t>
      </w:r>
    </w:p>
    <w:p>
      <w:pPr>
        <w:spacing w:after="80"/>
      </w:pPr>
      <w:r>
        <w:t>No coding or app-development skills are required from the site owner. You provide the required branding and account information, while Zenler guides the technical build and submission process. Apple, Google, Firebase and business-account prerequisites still need to be completed.</w:t>
      </w:r>
    </w:p>
    <w:p>
      <w:r>
        <w:br w:type="page"/>
      </w:r>
    </w:p>
    <w:p>
      <w:pPr>
        <w:pStyle w:val="Heading1"/>
      </w:pPr>
      <w:r>
        <w:t>Marketing Funnels</w:t>
      </w:r>
    </w:p>
    <w:p>
      <w:pPr>
        <w:spacing w:before="100" w:after="20"/>
      </w:pPr>
      <w:r>
        <w:rPr>
          <w:b/>
          <w:sz w:val="21"/>
        </w:rPr>
        <w:t>1. Does Zenler include built-in marketing funnels?</w:t>
      </w:r>
    </w:p>
    <w:p>
      <w:pPr>
        <w:spacing w:after="80"/>
      </w:pPr>
      <w:r>
        <w:t>Yes. Zenler includes Marketing Funnels in the main navigation, so you can build lead-generation and sales journeys without a separate funnel platform.</w:t>
      </w:r>
    </w:p>
    <w:p>
      <w:pPr>
        <w:spacing w:before="100" w:after="20"/>
      </w:pPr>
      <w:r>
        <w:rPr>
          <w:b/>
          <w:sz w:val="21"/>
        </w:rPr>
        <w:t>2. What types of funnels can I create?</w:t>
      </w:r>
    </w:p>
    <w:p>
      <w:pPr>
        <w:spacing w:after="80"/>
      </w:pPr>
      <w:r>
        <w:t>Zenler supports lead magnet funnels, video series funnels and survey funnels, along with flexible funnel steps that can be adapted to different campaigns.</w:t>
      </w:r>
    </w:p>
    <w:p>
      <w:pPr>
        <w:spacing w:before="100" w:after="20"/>
      </w:pPr>
      <w:r>
        <w:rPr>
          <w:b/>
          <w:sz w:val="21"/>
        </w:rPr>
        <w:t>3. Can I create a lead magnet funnel?</w:t>
      </w:r>
    </w:p>
    <w:p>
      <w:pPr>
        <w:spacing w:after="80"/>
      </w:pPr>
      <w:r>
        <w:t>Yes. A lead magnet funnel can collect a visitor's details, deliver a free resource and trigger follow-up automations. This is one of the standard funnel types documented by Zenler.</w:t>
      </w:r>
    </w:p>
    <w:p>
      <w:pPr>
        <w:spacing w:before="100" w:after="20"/>
      </w:pPr>
      <w:r>
        <w:rPr>
          <w:b/>
          <w:sz w:val="21"/>
        </w:rPr>
        <w:t>4. Can I build a video series funnel?</w:t>
      </w:r>
    </w:p>
    <w:p>
      <w:pPr>
        <w:spacing w:after="80"/>
      </w:pPr>
      <w:r>
        <w:t>Yes. Zenler includes a Video Series Funnel option, allowing you to release or present a sequence of videos as part of a lead-nurture or sales campaign.</w:t>
      </w:r>
    </w:p>
    <w:p>
      <w:pPr>
        <w:spacing w:before="100" w:after="20"/>
      </w:pPr>
      <w:r>
        <w:rPr>
          <w:b/>
          <w:sz w:val="21"/>
        </w:rPr>
        <w:t>5. Can survey answers send people down different paths?</w:t>
      </w:r>
    </w:p>
    <w:p>
      <w:pPr>
        <w:spacing w:after="80"/>
      </w:pPr>
      <w:r>
        <w:t>Yes. Zenler has released survey funnels with branching, allowing responses to guide people to different next steps. This can support segmentation and more personalised follow-up.</w:t>
      </w:r>
    </w:p>
    <w:p>
      <w:pPr>
        <w:spacing w:before="100" w:after="20"/>
      </w:pPr>
      <w:r>
        <w:rPr>
          <w:b/>
          <w:sz w:val="21"/>
        </w:rPr>
        <w:t>6. Can I see the leads collected by a funnel?</w:t>
      </w:r>
    </w:p>
    <w:p>
      <w:pPr>
        <w:spacing w:after="80"/>
      </w:pPr>
      <w:r>
        <w:t>Yes. Each marketing funnel includes a Leads tab where you can review the contacts generated by that funnel. You can then use tags, lists and automations for follow-up.</w:t>
      </w:r>
    </w:p>
    <w:p>
      <w:pPr>
        <w:spacing w:before="100" w:after="20"/>
      </w:pPr>
      <w:r>
        <w:rPr>
          <w:b/>
          <w:sz w:val="21"/>
        </w:rPr>
        <w:t>7. Can I automate emails inside a funnel?</w:t>
      </w:r>
    </w:p>
    <w:p>
      <w:pPr>
        <w:spacing w:after="80"/>
      </w:pPr>
      <w:r>
        <w:t>Yes. Funnels have an Automations tab for emails, tags and other actions triggered by funnel activity. This is useful for delivering resources, nurturing leads and promoting an offer.</w:t>
      </w:r>
    </w:p>
    <w:p>
      <w:pPr>
        <w:spacing w:before="100" w:after="20"/>
      </w:pPr>
      <w:r>
        <w:rPr>
          <w:b/>
          <w:sz w:val="21"/>
        </w:rPr>
        <w:t>8. Can I track funnel performance?</w:t>
      </w:r>
    </w:p>
    <w:p>
      <w:pPr>
        <w:spacing w:after="80"/>
      </w:pPr>
      <w:r>
        <w:t>Yes. Funnel steps and pages include performance information such as visitors, leads and conversion-related metrics. Use these figures to identify where people drop out.</w:t>
      </w:r>
    </w:p>
    <w:p>
      <w:pPr>
        <w:spacing w:before="100" w:after="20"/>
      </w:pPr>
      <w:r>
        <w:rPr>
          <w:b/>
          <w:sz w:val="21"/>
        </w:rPr>
        <w:t>9. Can I customise every funnel page?</w:t>
      </w:r>
    </w:p>
    <w:p>
      <w:pPr>
        <w:spacing w:after="80"/>
      </w:pPr>
      <w:r>
        <w:t>Yes. Funnel pages use Zenler's page builder, so you can edit blocks, forms, images, videos, buttons, pop-ups, SEO and tracking settings.</w:t>
      </w:r>
    </w:p>
    <w:p>
      <w:pPr>
        <w:spacing w:before="100" w:after="20"/>
      </w:pPr>
      <w:r>
        <w:rPr>
          <w:b/>
          <w:sz w:val="21"/>
        </w:rPr>
        <w:t>10. I have built my site and course, so why am I not making sales?</w:t>
      </w:r>
    </w:p>
    <w:p>
      <w:pPr>
        <w:spacing w:after="80"/>
      </w:pPr>
      <w:r>
        <w:t>Publishing a site, course or lead magnet does not automatically create traffic. You still need to promote the offer, attract the right audience, collect leads and follow up consistently. A useful starting point is the official Marketing Basics with Zenler course, followed by Zenler training on lead magnets, funnels, email marketing and course promotion.</w:t>
      </w:r>
    </w:p>
    <w:p>
      <w:pPr>
        <w:spacing w:before="100" w:after="20"/>
      </w:pPr>
      <w:r>
        <w:rPr>
          <w:b/>
          <w:sz w:val="21"/>
        </w:rPr>
        <w:t>11. How many marketing funnels can I build on my Zenler plan?</w:t>
      </w:r>
    </w:p>
    <w:p>
      <w:pPr>
        <w:spacing w:after="80"/>
      </w:pPr>
      <w:r>
        <w:t>Funnel allowances depend on the Zenler plan. The official product page currently lists 2 funnels on Starter, 100 on Pro and unlimited funnels on Premium. Confirm the current limits on the Zenler pricing page before publishing this answer.</w:t>
      </w:r>
    </w:p>
    <w:p>
      <w:pPr>
        <w:spacing w:before="100" w:after="20"/>
      </w:pPr>
      <w:r>
        <w:rPr>
          <w:b/>
          <w:sz w:val="21"/>
        </w:rPr>
        <w:t>12. How do I set up forms and funnels for newsletters without creating duplicate opt-ins?</w:t>
      </w:r>
    </w:p>
    <w:p>
      <w:pPr>
        <w:spacing w:after="80"/>
      </w:pPr>
      <w:r>
        <w:t>If you have both a form on your homepage and a funnel opt-in, copy the thank you page URL from the funnel (step 2, after opt-in). On your homepage form, set the "post-submit action" to go to that thank you page URL instead of the funnel opt-in page. This avoids duplicate opt-ins—people fill out the homepage form, go straight to the thank you page, and the funnel automations trigger. Additional funnel pages can be used for videos or content, linked in automation emails. Source: https://youtu.be/R_2tz3J6K_E?t=108&amp;si=MAqtdEDt6-pTd_-G</w:t>
      </w:r>
    </w:p>
    <w:p>
      <w:pPr>
        <w:spacing w:before="100" w:after="20"/>
      </w:pPr>
      <w:r>
        <w:rPr>
          <w:b/>
          <w:sz w:val="21"/>
        </w:rPr>
        <w:t>13. 📌 17:58 How do I send funnel emails to imported users who didn't opt in through the funnel?</w:t>
      </w:r>
    </w:p>
    <w:p>
      <w:pPr>
        <w:spacing w:after="80"/>
      </w:pPr>
      <w:r>
        <w:t>Don't import users directly into a funnel if they haven't opted in—it's not GDPR compliant. Instead: (1) Import users to Zenler and tag them (e.g., "imported users"); (2) Send an email broadcast (not funnel automation) with a link to the funnel opt-in page saying "You may have been mistakenly unsubscribed—rejoin here"; (3) Filter the broadcast to only tagged imported users; (4) When they click and opt in, then they're in the funnel legitimately. Never add people to funnels without their consent. Source: https://youtu.be/FfTlWpjzOek?t=1078&amp;si=ky-OChNWPR0ftlHt</w:t>
      </w:r>
    </w:p>
    <w:p>
      <w:pPr>
        <w:spacing w:before="100" w:after="20"/>
      </w:pPr>
      <w:r>
        <w:rPr>
          <w:b/>
          <w:sz w:val="21"/>
        </w:rPr>
        <w:t>14. How do I recycle content from live classes and turn them into funnels for lead generation?</w:t>
      </w:r>
    </w:p>
    <w:p>
      <w:pPr>
        <w:spacing w:after="80"/>
      </w:pPr>
      <w:r>
        <w:t>Turn on cloud recording in Zoom during your live class. Download the 8+ video files from cloud recording. Edit them together and optionally add a CTA (call-to-action) at the end driving to a course. Create a marketing funnel with an opt-in page (step 1) and thank you page (step 2). Add additional funnel steps for your video content. Edit the step, drop in your edited video, and style the page. In funnel automations, send an email (0 days delay) with the link to the video step. Clone pages to save time—create one base page and clone it for thank you and subsequent steps. Source: https://youtu.be/LdiFjCSghFo?t=215&amp;si=kie7LzEbQ0gyhJjG</w:t>
      </w:r>
    </w:p>
    <w:p>
      <w:pPr>
        <w:spacing w:before="100" w:after="20"/>
      </w:pPr>
      <w:r>
        <w:rPr>
          <w:b/>
          <w:sz w:val="21"/>
        </w:rPr>
        <w:t>15. How do I validate email addresses in signup forms?</w:t>
      </w:r>
    </w:p>
    <w:p>
      <w:pPr>
        <w:spacing w:after="80"/>
      </w:pPr>
      <w:r>
        <w:t>Email fields have built-in validation requiring proper email format (e.g., test@test.com). However, bots and fake emails can still get through. Best solution: use email validation through sending the freebie via email (not directly on thank you page). If they don't receive the email, they didn't use a real address. Turn on reCAPTCHA to reduce bot signups. For more security, implement double opt-in using a marketing funnel (video tutorial provided in chat). The funnel automations can require email confirmation before granting access, ensuring valid addresses. Source: https://youtu.be/78CIfi8BW60?t=309&amp;si=6RUpDBIzJb96OJZA</w:t>
      </w:r>
    </w:p>
    <w:p>
      <w:pPr>
        <w:spacing w:before="100" w:after="20"/>
      </w:pPr>
      <w:r>
        <w:rPr>
          <w:b/>
          <w:sz w:val="21"/>
        </w:rPr>
        <w:t>16. Should I use AI or custom code to build landing pages for my book launch?</w:t>
      </w:r>
    </w:p>
    <w:p>
      <w:pPr>
        <w:spacing w:after="80"/>
      </w:pPr>
      <w:r>
        <w:t>Use the relevant Zenler settings for this workflow. and I actually even emailed the tech support team and they said, "Yeah, you can do that." And I know that a lot of people these days are just getting clawed and chat GBT to build their pages for them. And then you can run for a book launch, you can use a marketing funnel if if the point is get their email that you can blast out the link to the book when it's live. you're going to make the to QR code and it's the that they're taking them to basically you want a landing page.</w:t>
      </w:r>
    </w:p>
    <w:p>
      <w:pPr>
        <w:spacing w:before="100" w:after="20"/>
      </w:pPr>
      <w:r>
        <w:rPr>
          <w:b/>
          <w:sz w:val="21"/>
        </w:rPr>
        <w:t>17. How do I send emails to specific people instead of broadcasting to everyone?</w:t>
      </w:r>
    </w:p>
    <w:p>
      <w:pPr>
        <w:spacing w:after="80"/>
      </w:pPr>
      <w:r>
        <w:t>Use the relevant Zenler settings for this workflow. or people in in my Zen on my Zenla platform and every time I've thought I just need to send a couple of people an email and I go to maybe I'm going to the wrong place I go to broadcast and it wants to send the email to everybody I don't want to send the email to everybody body. However, that's not the only way to send emails. when someone registers for a funnel, there's a section in that funnel for automated emails that you can send them, ?</w:t>
      </w:r>
    </w:p>
    <w:p>
      <w:pPr>
        <w:spacing w:before="100" w:after="20"/>
      </w:pPr>
      <w:r>
        <w:rPr>
          <w:b/>
          <w:sz w:val="21"/>
        </w:rPr>
        <w:t>18. How do I deliver an audio lead magnet that people can listen to without downloading?</w:t>
      </w:r>
    </w:p>
    <w:p>
      <w:pPr>
        <w:spacing w:after="80"/>
      </w:pPr>
      <w:r>
        <w:t>Use the relevant Zenler settings for this workflow. And I have also set up the sequence for the first letter where I will be sending out a lead magnet. And my lead magnet is it's a audio file. Yeah, because now I'm thinking should I like create a pod or something on YouTube that I link it to or something? I know it's it's a video funnel, but it has video like you can upload, a video that's audio, what ?</w:t>
      </w:r>
    </w:p>
    <w:p>
      <w:pPr>
        <w:spacing w:before="100" w:after="20"/>
      </w:pPr>
      <w:r>
        <w:rPr>
          <w:b/>
          <w:sz w:val="21"/>
        </w:rPr>
        <w:t>19. How do I identify and remove spam lead magnet signups with random letters?</w:t>
      </w:r>
    </w:p>
    <w:p>
      <w:pPr>
        <w:spacing w:after="80"/>
      </w:pPr>
      <w:r>
        <w:t>Use the relevant Zenler settings for this workflow. recently I got a notification from my Zenler website to say that three or four people had downloaded a lead magnet. However, when when I was looking at the name and the email, it just it was just a bunch of letters. And I'm just going to post I just copied and pasted what it is in the chat you can see.</w:t>
      </w:r>
    </w:p>
    <w:p>
      <w:pPr>
        <w:spacing w:before="100" w:after="20"/>
      </w:pPr>
      <w:r>
        <w:rPr>
          <w:b/>
          <w:sz w:val="21"/>
        </w:rPr>
        <w:t>20. What exactly is a funnel and how do I use landing pages effectively?</w:t>
      </w:r>
    </w:p>
    <w:p>
      <w:pPr>
        <w:spacing w:after="80"/>
      </w:pPr>
      <w:r>
        <w:t>There's all these words that we use and a lot of them really mean exactly the same thing. A funnel is just a word we use to talk about how we interact with people as a business, ? you make this funnel and then where do you put it? Come click on my funnel, ?</w:t>
      </w:r>
    </w:p>
    <w:p>
      <w:pPr>
        <w:spacing w:before="100" w:after="20"/>
      </w:pPr>
      <w:r>
        <w:rPr>
          <w:b/>
          <w:sz w:val="21"/>
        </w:rPr>
        <w:t>21. How do I copy content from one sales page to another without cloning the entire page?</w:t>
      </w:r>
    </w:p>
    <w:p>
      <w:pPr>
        <w:spacing w:after="80"/>
      </w:pPr>
      <w:r>
        <w:t>Use the relevant Zenler settings for this workflow. And I I have done a new course and want and have done another sales page. Can I copy something from the old one without cloning the whole sales page? Is it possible to to copy something from the one sales page to another sales sales page instead of cloning the whole sales page? one way would be when you create the block on that sales page, whatever block that is to create it as a custom block and save it.</w:t>
      </w:r>
    </w:p>
    <w:p>
      <w:pPr>
        <w:spacing w:before="100" w:after="20"/>
      </w:pPr>
      <w:r>
        <w:rPr>
          <w:b/>
          <w:sz w:val="21"/>
        </w:rPr>
        <w:t>22. How do dynamic contact form blocks work and can I embed them in images?</w:t>
      </w:r>
    </w:p>
    <w:p>
      <w:pPr>
        <w:spacing w:after="80"/>
      </w:pPr>
      <w:r>
        <w:t>Use the relevant Zenler settings for this workflow. I wondering where where can I find that in Sandler because it was something he started in Canva and did a Halloween book or something like that and then people could ask for that and and write their name and email address and that was a readym made thing that you can pick out from Zenler. I I don't He was probably he may have been showing you how to set up a lead funnel. Well, training on leadfunnel or the the thing that that you can use to get the e email addresses.</w:t>
      </w:r>
    </w:p>
    <w:p>
      <w:pPr>
        <w:spacing w:before="100" w:after="20"/>
      </w:pPr>
      <w:r>
        <w:rPr>
          <w:b/>
          <w:sz w:val="21"/>
        </w:rPr>
        <w:t>23. Should I use live class or live interactive webinar for a free lead magnet workshop?</w:t>
      </w:r>
    </w:p>
    <w:p>
      <w:pPr>
        <w:spacing w:after="80"/>
      </w:pPr>
      <w:r>
        <w:t>Use the relevant Zenler settings for this workflow. I would go with either live class or the live interactive webinar. I haven't used live interactive webinar for a long time. because I think you can get the link with the live class and you can add the live class into a course like the replay. and you're going to keep yours public because you want this to be a lead magnet, ?</w:t>
      </w:r>
    </w:p>
    <w:p>
      <w:pPr>
        <w:spacing w:before="100" w:after="20"/>
      </w:pPr>
      <w:r>
        <w:rPr>
          <w:b/>
          <w:sz w:val="21"/>
        </w:rPr>
        <w:t>24. What's the path of least resistance when setting up funnels and email sequences?</w:t>
      </w:r>
    </w:p>
    <w:p>
      <w:pPr>
        <w:spacing w:after="80"/>
      </w:pPr>
      <w:r>
        <w:t>Use the relevant Zenler settings for this workflow. even from our standpoint as a company because we send out a lot of different emails about a lot of different stuff because we're we're a we're a big company, ? But as a creator, you want to think a lot more intentionally about your workflows and about the way that you set up your funnels to make to find the path of least resistance for you, ? you need to design what that experience is for you because you don't need 10,000 funnels, ?</w:t>
      </w:r>
    </w:p>
    <w:p>
      <w:pPr>
        <w:spacing w:before="100" w:after="20"/>
      </w:pPr>
      <w:r>
        <w:rPr>
          <w:b/>
          <w:sz w:val="21"/>
        </w:rPr>
        <w:t>25. How do I filter emails so registered attendees stop receiving promotional messages?</w:t>
      </w:r>
    </w:p>
    <w:p>
      <w:pPr>
        <w:spacing w:after="80"/>
      </w:pPr>
      <w:r>
        <w:t>Use the relevant Zenler settings for this workflow. Any you can filter any emails any every email system has filtering. if you're in if you're if you're talking about a specific funnel and you don't want them to get the emails after like you have 20 emails scheduled for this, but if after 10 they've joined the program, you don't want them to keep getting emails. You come in here to automations and and you add under down under here under filters.</w:t>
      </w:r>
    </w:p>
    <w:p>
      <w:pPr>
        <w:spacing w:before="100" w:after="20"/>
      </w:pPr>
      <w:r>
        <w:rPr>
          <w:b/>
          <w:sz w:val="21"/>
        </w:rPr>
        <w:t>26. Are people automatically tagged when they register for a funnel or do I need to add tags manually?</w:t>
      </w:r>
    </w:p>
    <w:p>
      <w:pPr>
        <w:spacing w:after="80"/>
      </w:pPr>
      <w:r>
        <w:t>Use the relevant Zenler settings for this workflow. And the answer is they are tagged when they buy the course. they have all of these tags already even if you haven't set any tags up in you have filtering options inside every automation sequence and inside your email broadcasts that you can exclude people you can exclude people are part of this you can exclude people that are part of that. are there reasons to add tags for certain things?</w:t>
      </w:r>
    </w:p>
    <w:p>
      <w:pPr>
        <w:spacing w:before="100" w:after="20"/>
      </w:pPr>
      <w:r>
        <w:rPr>
          <w:b/>
          <w:sz w:val="21"/>
        </w:rPr>
        <w:t>27. When creating a funnel, does the platform automatically tag subscribers or do I need to set it up?</w:t>
      </w:r>
    </w:p>
    <w:p>
      <w:pPr>
        <w:spacing w:after="80"/>
      </w:pPr>
      <w:r>
        <w:t>Use the relevant Zenler settings for this workflow. one thing I wanted to ask is when you created when we create a funnel, I created a funnel that's a newsletter that when I'm going to be going to an event and I want people to sign up. If you're talking to somebody, would you like me to send it to you when they're on your site?" You can just click on their name and say subscribe them to that funnel. And then you click that option and then the drop- down list will give you a list of the funnels to choose from, which one they're registered in.</w:t>
      </w:r>
    </w:p>
    <w:p>
      <w:pPr>
        <w:spacing w:before="100" w:after="20"/>
      </w:pPr>
      <w:r>
        <w:rPr>
          <w:b/>
          <w:sz w:val="21"/>
        </w:rPr>
        <w:t>28. If someone registers for a funnel but is already in my system, do they get tagged again?</w:t>
      </w:r>
    </w:p>
    <w:p>
      <w:pPr>
        <w:spacing w:after="80"/>
      </w:pPr>
      <w:r>
        <w:t>Use the relevant Zenler settings for this workflow. and Somebody registers, but they're already in my mailing system. they're already a member, let's say, of my music, but they fill it in anyways and they submit. if they're a member of a course community that you've created, but then they subscribe to this funnel over here, now they're tagged with that, they're going to get those emails, they're going to get this.</w:t>
      </w:r>
    </w:p>
    <w:p>
      <w:pPr>
        <w:spacing w:before="100" w:after="20"/>
      </w:pPr>
      <w:r>
        <w:rPr>
          <w:b/>
          <w:sz w:val="21"/>
        </w:rPr>
        <w:t>29. How do I fix the submit button on my funnel opt-in page so people can register?</w:t>
      </w:r>
    </w:p>
    <w:p>
      <w:pPr>
        <w:spacing w:after="80"/>
      </w:pPr>
      <w:r>
        <w:t>Use the relevant Zenler settings for this workflow. on a incognito window and there is nowhere to click to submit the form to go to the I have like enter your name and your email and I have in the button that should be a click but I it's not and I don't know did you set up the action did you set the trigger for the button to what the button does maybe I didn't yeah. I'm in the marketing funnels. And it's an optin page and I did this.</w:t>
      </w:r>
    </w:p>
    <w:p>
      <w:pPr>
        <w:spacing w:before="100" w:after="20"/>
      </w:pPr>
      <w:r>
        <w:rPr>
          <w:b/>
          <w:sz w:val="21"/>
        </w:rPr>
        <w:t>30. How do I set the submit button action and post-submit redirect to the thank you page?</w:t>
      </w:r>
    </w:p>
    <w:p>
      <w:pPr>
        <w:spacing w:after="80"/>
      </w:pPr>
      <w:r>
        <w:t>Use the relevant Zenler settings for this workflow. the button and then you choose an action. The next step is going to be submit form, postsubmit action, go to next step. Especially for funnels and lead magnets, definitely make sure this is filled out that matches the the pages. Now we can come up here from opt-in page and now we can go to the next page and this would be the thank you page in your in your and then you would take and actually do I have why is this up here?</w:t>
      </w:r>
    </w:p>
    <w:p>
      <w:pPr>
        <w:spacing w:before="100" w:after="20"/>
      </w:pPr>
      <w:r>
        <w:rPr>
          <w:b/>
          <w:sz w:val="21"/>
        </w:rPr>
        <w:t>31. What's the difference between marketing funnels and live session funnels?</w:t>
      </w:r>
    </w:p>
    <w:p>
      <w:pPr>
        <w:spacing w:after="80"/>
      </w:pPr>
      <w:r>
        <w:t>Use the relevant Zenler settings for this workflow. David was doing marketing funnels through here in video series. Because everything that you would set up here in this funnel, if you're doing a live workshop where you want people to register for the live event, get email reminders, and get all of that where you don't have to manage it, you don't have to worry, is there follow-up emails after the live ends? And then you're going to select the live workshop.</w:t>
      </w:r>
    </w:p>
    <w:p>
      <w:pPr>
        <w:spacing w:before="100" w:after="20"/>
      </w:pPr>
      <w:r>
        <w:rPr>
          <w:b/>
          <w:sz w:val="21"/>
        </w:rPr>
        <w:t>32. What's the real definition of a funnel and when do I need one?</w:t>
      </w:r>
    </w:p>
    <w:p>
      <w:pPr>
        <w:spacing w:after="80"/>
      </w:pPr>
      <w:r>
        <w:t>Use the relevant Zenler settings for this workflow. I guess I guess like what I'm getting at is like the best word or like like if you're sending out a post or an email and you want to use a really good word in a sentence to get people's attention. All you need to come we need to talk. But if you set up a framework for yourself, outside of everybody else's words, like we're talking about marketing funnel, course funnel, salesunnel, this funnel, you use your own words in your filing system.</w:t>
      </w:r>
    </w:p>
    <w:p>
      <w:pPr>
        <w:spacing w:before="100" w:after="20"/>
      </w:pPr>
      <w:r>
        <w:rPr>
          <w:b/>
          <w:sz w:val="21"/>
        </w:rPr>
        <w:t>33. How do I customize funnel page names and URLs for better organization?</w:t>
      </w:r>
    </w:p>
    <w:p>
      <w:pPr>
        <w:spacing w:after="80"/>
      </w:pPr>
      <w:r>
        <w:t>Use the relevant Zenler settings for this workflow. said in the URL it said optin and I was wondering if that can change based on how you name your your page like not all URLs from Zenler say optin some start with the name do what I'm talking about correct you you have to you you can a lot of them. Yeah, you can name your URL. Is the optin did you use a marketing funnel for it?</w:t>
      </w:r>
    </w:p>
    <w:p>
      <w:pPr>
        <w:spacing w:before="100" w:after="20"/>
      </w:pPr>
      <w:r>
        <w:rPr>
          <w:b/>
          <w:sz w:val="21"/>
        </w:rPr>
        <w:t>34. Why shouldn't I unsubscribe people from funnels once they've completed them?</w:t>
      </w:r>
    </w:p>
    <w:p>
      <w:pPr>
        <w:spacing w:after="80"/>
      </w:pPr>
      <w:r>
        <w:t>Use the relevant Zenler settings for this workflow. If you unsubscribe someone from a funnel then you're losing data when you download your students data and stuff you won't you won't have it here that they were in this funnel. You want to be able to filter your people from now until forever to know whether they were ever in that funnel or not. you'll lose information because in other emails that we send, we can say we only want to send this email to people who have never been in this funnel.</w:t>
      </w:r>
    </w:p>
    <w:p>
      <w:pPr>
        <w:spacing w:before="100" w:after="20"/>
      </w:pPr>
      <w:r>
        <w:rPr>
          <w:b/>
          <w:sz w:val="21"/>
        </w:rPr>
        <w:t>35. How do I use a redirect link from my own domain to a Zenler landing page so I own the traffic and can move it later?</w:t>
      </w:r>
    </w:p>
    <w:p>
      <w:pPr>
        <w:spacing w:after="80"/>
      </w:pPr>
      <w:r>
        <w:t>Use the relevant Zenler settings for this workflow. is it is called as redirect link from your domain. You create a redirect link which points to your landing page. like judy rinford.com/coaching that will take you to the Zenler page about coaching that is more sustainable. That's authority because tomorrow if Zenler does not exist and I move to something like Kajjabi then that same judiner.com/coaching points to Kajjabi instead of Zen Zenler that solves our problem.</w:t>
      </w:r>
    </w:p>
    <w:p>
      <w:pPr>
        <w:spacing w:before="100" w:after="20"/>
      </w:pPr>
      <w:r>
        <w:rPr>
          <w:b/>
          <w:sz w:val="21"/>
        </w:rPr>
        <w:t>36. There is a recurring event notification pop-up that won't dismiss — is that a bug?</w:t>
      </w:r>
    </w:p>
    <w:p>
      <w:pPr>
        <w:spacing w:after="80"/>
      </w:pPr>
      <w:r>
        <w:t>Use the relevant Zenler settings for this workflow. a strategy that when you start that free community later as lead generation and for SEO, you're going to get the best benefit from it if you've preeded it with a small group of paid people to really set the culture and then it can run as a free community funnel for you. Have a community, have a YouTube channel, but they're not talking to you about all of the work and the strategy and the framework that goes underneath it to make it actually useful as a channel. And don't forget you can check out the support desk digest in the community on the tutorial site for Zenler.</w:t>
      </w:r>
    </w:p>
    <w:p>
      <w:pPr>
        <w:spacing w:before="100" w:after="20"/>
      </w:pPr>
      <w:r>
        <w:rPr>
          <w:b/>
          <w:sz w:val="21"/>
        </w:rPr>
        <w:t>37. How do I save my entire landing page as a PDF to feed into AI?</w:t>
      </w:r>
    </w:p>
    <w:p>
      <w:pPr>
        <w:spacing w:after="80"/>
      </w:pPr>
      <w:r>
        <w:t>Use the relevant Zenler settings for this workflow. And I would like to be able to down or print out the whole page that I can feed it to AI for comments and stuff like this. When I tried to do before, I had to almost well copy each block and and paste it separately. But when you have a long page, there's many screenshots and there's images and stuff and don't make me do that.</w:t>
      </w:r>
    </w:p>
    <w:p>
      <w:r>
        <w:br w:type="page"/>
      </w:r>
    </w:p>
    <w:p>
      <w:pPr>
        <w:pStyle w:val="Heading1"/>
      </w:pPr>
      <w:r>
        <w:t>Payments</w:t>
      </w:r>
    </w:p>
    <w:p>
      <w:pPr>
        <w:spacing w:before="100" w:after="20"/>
      </w:pPr>
      <w:r>
        <w:rPr>
          <w:b/>
          <w:sz w:val="21"/>
        </w:rPr>
        <w:t>1. Can I accept payments through Zenler?</w:t>
      </w:r>
    </w:p>
    <w:p>
      <w:pPr>
        <w:spacing w:after="80"/>
      </w:pPr>
      <w:r>
        <w:t>Yes. Zenler connects with payment gateways so you can sell courses, bundles, memberships and paid live sessions. Available payment methods depend on the gateway you connect.</w:t>
      </w:r>
    </w:p>
    <w:p>
      <w:pPr>
        <w:spacing w:before="100" w:after="20"/>
      </w:pPr>
      <w:r>
        <w:rPr>
          <w:b/>
          <w:sz w:val="21"/>
        </w:rPr>
        <w:t>2. Which payment gateways does Zenler support?</w:t>
      </w:r>
    </w:p>
    <w:p>
      <w:pPr>
        <w:spacing w:after="80"/>
      </w:pPr>
      <w:r>
        <w:t>Zenler's official payment page lists Stripe, PayPal and Razorpay. Availability can depend on your account and country, so check Site &gt; Integrations for the gateways available to you.</w:t>
      </w:r>
    </w:p>
    <w:p>
      <w:pPr>
        <w:spacing w:before="100" w:after="20"/>
      </w:pPr>
      <w:r>
        <w:rPr>
          <w:b/>
          <w:sz w:val="21"/>
        </w:rPr>
        <w:t>3. Can I take one-time payments?</w:t>
      </w:r>
    </w:p>
    <w:p>
      <w:pPr>
        <w:spacing w:after="80"/>
      </w:pPr>
      <w:r>
        <w:t>Yes. You can create pricing plans that charge a one-time fee for a course, bundle or other supported product.</w:t>
      </w:r>
    </w:p>
    <w:p>
      <w:pPr>
        <w:spacing w:before="100" w:after="20"/>
      </w:pPr>
      <w:r>
        <w:rPr>
          <w:b/>
          <w:sz w:val="21"/>
        </w:rPr>
        <w:t>4. Can I charge subscriptions?</w:t>
      </w:r>
    </w:p>
    <w:p>
      <w:pPr>
        <w:spacing w:after="80"/>
      </w:pPr>
      <w:r>
        <w:t>Yes. Subscription pricing can be used for memberships and other recurring offers. The connected gateway handles the recurring transaction according to your pricing setup.</w:t>
      </w:r>
    </w:p>
    <w:p>
      <w:pPr>
        <w:spacing w:before="100" w:after="20"/>
      </w:pPr>
      <w:r>
        <w:rPr>
          <w:b/>
          <w:sz w:val="21"/>
        </w:rPr>
        <w:t>5. Can I offer payment plans?</w:t>
      </w:r>
    </w:p>
    <w:p>
      <w:pPr>
        <w:spacing w:after="80"/>
      </w:pPr>
      <w:r>
        <w:t>Yes. Zenler pricing can support payment plans, allowing customers to pay in instalments rather than one single payment. Configure the schedule carefully and test the checkout journey.</w:t>
      </w:r>
    </w:p>
    <w:p>
      <w:pPr>
        <w:spacing w:before="100" w:after="20"/>
      </w:pPr>
      <w:r>
        <w:rPr>
          <w:b/>
          <w:sz w:val="21"/>
        </w:rPr>
        <w:t>6. Can I offer coupons?</w:t>
      </w:r>
    </w:p>
    <w:p>
      <w:pPr>
        <w:spacing w:after="80"/>
      </w:pPr>
      <w:r>
        <w:t>Yes. Zenler has a comprehensive coupon system with discount types, expiry dates, redemption limits, bulk coupons and product or pricing-plan selection.</w:t>
      </w:r>
    </w:p>
    <w:p>
      <w:pPr>
        <w:spacing w:before="100" w:after="20"/>
      </w:pPr>
      <w:r>
        <w:rPr>
          <w:b/>
          <w:sz w:val="21"/>
        </w:rPr>
        <w:t>7. Can I create order bumps or upsells?</w:t>
      </w:r>
    </w:p>
    <w:p>
      <w:pPr>
        <w:spacing w:after="80"/>
      </w:pPr>
      <w:r>
        <w:t>Zenler's official video resources confirm order bumps and upsells are available. These can be used to increase the value of an order during or after checkout.</w:t>
      </w:r>
    </w:p>
    <w:p>
      <w:pPr>
        <w:spacing w:before="100" w:after="20"/>
      </w:pPr>
      <w:r>
        <w:rPr>
          <w:b/>
          <w:sz w:val="21"/>
        </w:rPr>
        <w:t>8. Does Zenler provide sales reports?</w:t>
      </w:r>
    </w:p>
    <w:p>
      <w:pPr>
        <w:spacing w:after="80"/>
      </w:pPr>
      <w:r>
        <w:t>Yes. Sales reports include revenue, churned users, total sales, total earnings, date filters, product selection and detailed reporting. Cart abandonment and recovery information is also available.</w:t>
      </w:r>
    </w:p>
    <w:p>
      <w:pPr>
        <w:spacing w:before="100" w:after="20"/>
      </w:pPr>
      <w:r>
        <w:rPr>
          <w:b/>
          <w:sz w:val="21"/>
        </w:rPr>
        <w:t>9. Can I handle tax or VAT settings?</w:t>
      </w:r>
    </w:p>
    <w:p>
      <w:pPr>
        <w:spacing w:after="80"/>
      </w:pPr>
      <w:r>
        <w:t>Zenler includes a Tax area and official guidance on configuring VAT-related pricing. Tax obligations vary, so verify the setup with a qualified tax adviser for your jurisdiction.</w:t>
      </w:r>
    </w:p>
    <w:p>
      <w:pPr>
        <w:spacing w:before="100" w:after="20"/>
      </w:pPr>
      <w:r>
        <w:rPr>
          <w:b/>
          <w:sz w:val="21"/>
        </w:rPr>
        <w:t>10. Where do I connect a payment gateway?</w:t>
      </w:r>
    </w:p>
    <w:p>
      <w:pPr>
        <w:spacing w:after="80"/>
      </w:pPr>
      <w:r>
        <w:t>Go to Site, choose Integrations and open the relevant payment gateway. Complete the connection steps, then create pricing plans inside the course, bundle or live offer you want to sell.</w:t>
      </w:r>
    </w:p>
    <w:p>
      <w:pPr>
        <w:spacing w:before="100" w:after="20"/>
      </w:pPr>
      <w:r>
        <w:rPr>
          <w:b/>
          <w:sz w:val="21"/>
        </w:rPr>
        <w:t>11. How do I take payments for my courses or Live sessions?</w:t>
      </w:r>
    </w:p>
    <w:p>
      <w:pPr>
        <w:spacing w:after="80"/>
      </w:pPr>
      <w:r>
        <w:t>Connect a supported payment gateway before selling paid courses, bundles or Live sessions. In Zenler, go to Site, open Integrations and connect Stripe, PayPal or Razorpay where available. After the gateway is active, create the relevant pricing plan for the product or paid Live session and test the checkout before promoting it.</w:t>
      </w:r>
    </w:p>
    <w:p>
      <w:pPr>
        <w:spacing w:before="100" w:after="20"/>
      </w:pPr>
      <w:r>
        <w:rPr>
          <w:b/>
          <w:sz w:val="21"/>
        </w:rPr>
        <w:t>12. Does Zenler charge anything extra?</w:t>
      </w:r>
    </w:p>
    <w:p>
      <w:pPr>
        <w:spacing w:after="80"/>
      </w:pPr>
      <w:r>
        <w:t>Zenler's current pricing and payment pages state that Zenler charges no transaction fees on its plans. Stripe, PayPal or Razorpay may still charge their own payment-processing fees. Plan prices, allowances and add-ons can change, so check My Account &gt; Billing and the current official Zenler pricing page for the terms that apply to your account.</w:t>
      </w:r>
    </w:p>
    <w:p>
      <w:pPr>
        <w:spacing w:before="100" w:after="20"/>
      </w:pPr>
      <w:r>
        <w:rPr>
          <w:b/>
          <w:sz w:val="21"/>
        </w:rPr>
        <w:t>13. Can I cancel my Zenler subscription?</w:t>
      </w:r>
    </w:p>
    <w:p>
      <w:pPr>
        <w:spacing w:after="80"/>
      </w:pPr>
      <w:r>
        <w:t>Yes. Zenler's current website states that you can cancel at any time. Manage the subscription through your account and billing area, and review the current cancellation terms before proceeding. Contact Zenler Support to confirm what will happen to your site, access, exports and stored content before the cancellation takes effect.</w:t>
      </w:r>
    </w:p>
    <w:p>
      <w:pPr>
        <w:spacing w:before="100" w:after="20"/>
      </w:pPr>
      <w:r>
        <w:rPr>
          <w:b/>
          <w:sz w:val="21"/>
        </w:rPr>
        <w:t>14. Is the Zenler checkout designed to reduce cart abandonment?</w:t>
      </w:r>
    </w:p>
    <w:p>
      <w:pPr>
        <w:spacing w:after="80"/>
      </w:pPr>
      <w:r>
        <w:t>Zenler uses a streamlined one-step checkout intended to reduce unnecessary friction at the point of purchase. You can also use coupons, order bumps, upsells and cart-abandonment reporting or follow-up tools as part of your wider sales process.</w:t>
      </w:r>
    </w:p>
    <w:p>
      <w:pPr>
        <w:spacing w:before="100" w:after="20"/>
      </w:pPr>
      <w:r>
        <w:rPr>
          <w:b/>
          <w:sz w:val="21"/>
        </w:rPr>
        <w:t>15. Does Zenler offer a free trial on its plans?</w:t>
      </w:r>
    </w:p>
    <w:p>
      <w:pPr>
        <w:spacing w:after="80"/>
      </w:pPr>
      <w:r>
        <w:t>Yes. Zenler currently offers a 30-day free trial so you can explore the platform before committing to a paid plan. The current paid plan names are Starter, Pro and Premium. Zenler states that the trial provides full access to all features, allowing you to build a course, set up a funnel and begin enrolling students before paying. Check the current pricing page when publishing, because plan names, prices and promotional terms can change.</w:t>
      </w:r>
    </w:p>
    <w:p>
      <w:pPr>
        <w:spacing w:before="100" w:after="20"/>
      </w:pPr>
      <w:r>
        <w:rPr>
          <w:b/>
          <w:sz w:val="21"/>
        </w:rPr>
        <w:t>16. Can customers add multiple services to a cart and checkout once, or do they have to pay individually?</w:t>
      </w:r>
    </w:p>
    <w:p>
      <w:pPr>
        <w:spacing w:after="80"/>
      </w:pPr>
      <w:r>
        <w:t>Currently, customers must purchase individually—there's no shopping cart for multiple items. Workarounds: (1) Use pricing tiers within one course to bundle services, (2) Create course bundles that combine multiple services at different price points, (3) Send automated coupon codes via email after first purchase to discount additional services. Source: https://youtu.be/LXUiH5zPrns?t=3173&amp;si=Z57HMhM4oZ1lAUaR</w:t>
      </w:r>
    </w:p>
    <w:p>
      <w:pPr>
        <w:spacing w:before="100" w:after="20"/>
      </w:pPr>
      <w:r>
        <w:rPr>
          <w:b/>
          <w:sz w:val="21"/>
        </w:rPr>
        <w:t>17. How to disconnect old Stripe account and connect new one?</w:t>
      </w:r>
    </w:p>
    <w:p>
      <w:pPr>
        <w:spacing w:after="80"/>
      </w:pPr>
      <w:r>
        <w:t>Email support@zenler.com to disconnect your old Stripe account (required for security). Confirm you have no active subscriptions first. Once disconnected, click the Stripe button in Integrations and log in with your new Stripe credentials—it connects automatically. Source: https://youtu.be/yxIvApziEuQ?t=1582&amp;si=LMsBbaV0VRougUFO</w:t>
      </w:r>
    </w:p>
    <w:p>
      <w:pPr>
        <w:spacing w:before="100" w:after="20"/>
      </w:pPr>
      <w:r>
        <w:rPr>
          <w:b/>
          <w:sz w:val="21"/>
        </w:rPr>
        <w:t>18. What is the abandoned cart feature?</w:t>
      </w:r>
    </w:p>
    <w:p>
      <w:pPr>
        <w:spacing w:after="80"/>
      </w:pPr>
      <w:r>
        <w:t>When someone starts checkout, enters their email, but doesn't complete the purchase, an automated email is sent asking what stopped them and offering help. This is a must-enable feature. Turn it on in your settings—it works automatically once enabled. Source: https://youtu.be/3FyhlItKxYo?t=4241&amp;si=JUZPVfoULwUxNS1b</w:t>
      </w:r>
    </w:p>
    <w:p>
      <w:pPr>
        <w:spacing w:before="100" w:after="20"/>
      </w:pPr>
      <w:r>
        <w:rPr>
          <w:b/>
          <w:sz w:val="21"/>
        </w:rPr>
        <w:t>19. How do I handle migrating members from Wix to Zenler when they're on different subscription renewal dates?</w:t>
      </w:r>
    </w:p>
    <w:p>
      <w:pPr>
        <w:spacing w:after="80"/>
      </w:pPr>
      <w:r>
        <w:t>Members must re-establish subscriptions in Zenler—you cannot transfer active subscriptions between platforms. Wix allows admin date changes (though unusual), but Zenler doesn't. Changing user payment dates without consent is legally problematic (breach of contract). Solutions: (1) Cancel Wix subscriptions as they come due and direct users to Zenler; (2) Export user data from Wix, import to Zenler via CSV, manually enroll them (no charge), then have them set up new subscriptions; (3) Explore Zapier integration between Wix and Zenler for automation; (4) Work with Wix to redirect expiring subscriptions to Zenler signup. This is complex—contact Zenler support for technical guidance. Wix makes leaving difficult intentionally. Source: https://youtu.be/X4JFz3_u-J4?t=1947&amp;si=oGslc4yNsXe56t82</w:t>
      </w:r>
    </w:p>
    <w:p>
      <w:pPr>
        <w:spacing w:before="100" w:after="20"/>
      </w:pPr>
      <w:r>
        <w:rPr>
          <w:b/>
          <w:sz w:val="21"/>
        </w:rPr>
        <w:t>20. 📌 44:49 Do I get breakout rooms if I use Zenler Zoom instead of paying for my own Zoom account?</w:t>
      </w:r>
    </w:p>
    <w:p>
      <w:pPr>
        <w:spacing w:after="80"/>
      </w:pPr>
      <w:r>
        <w:t>Yes, you can create breakout rooms with Zenler Zoom. Test it yourself—set up a meeting and try the breakout room feature. This works and will save you $18/month on your personal Zoom subscription. Source: https://youtu.be/FfTlWpjzOek?t=2689&amp;si=V6xHKuRZzKjZ-Zv5</w:t>
      </w:r>
    </w:p>
    <w:p>
      <w:pPr>
        <w:spacing w:before="100" w:after="20"/>
      </w:pPr>
      <w:r>
        <w:rPr>
          <w:b/>
          <w:sz w:val="21"/>
        </w:rPr>
        <w:t>21. Stripe vs PayPal — which has more payment options for creators?</w:t>
      </w:r>
    </w:p>
    <w:p>
      <w:pPr>
        <w:spacing w:after="80"/>
      </w:pPr>
      <w:r>
        <w:t>Use the relevant Zenler settings for this workflow. I will tell people this that are interested if they're considering PayPal versus Stripe. Stripe has 38 payment options. in Stripe, you can actually invoice people with an a payment. I believe one of the things I've heard about updates is that there's going to be more payment integration options in Zenler. and I believe I did hear some stuff about more options for that.</w:t>
      </w:r>
    </w:p>
    <w:p>
      <w:pPr>
        <w:spacing w:before="100" w:after="20"/>
      </w:pPr>
      <w:r>
        <w:rPr>
          <w:b/>
          <w:sz w:val="21"/>
        </w:rPr>
        <w:t>22. Can I use Affirm payment plans through Stripe instead of Zenler's payment plan system?</w:t>
      </w:r>
    </w:p>
    <w:p>
      <w:pPr>
        <w:spacing w:after="80"/>
      </w:pPr>
      <w:r>
        <w:t>Use the relevant Zenler settings for this workflow. basically, that's the platform you're one of the the out exterior payment platforms that we connect with is is Stripe. And I know that Zenler has the payment plan, but I kind of want to not use the one where people have to pay me, but do the payment plan with me directly. I I only the payment plans.</w:t>
      </w:r>
    </w:p>
    <w:p>
      <w:pPr>
        <w:spacing w:before="100" w:after="20"/>
      </w:pPr>
      <w:r>
        <w:rPr>
          <w:b/>
          <w:sz w:val="21"/>
        </w:rPr>
        <w:t>23. What's the best strategy for collecting emails and offering course discounts?</w:t>
      </w:r>
    </w:p>
    <w:p>
      <w:pPr>
        <w:spacing w:after="80"/>
      </w:pPr>
      <w:r>
        <w:t>Use the relevant Zenler settings for this workflow. And really the course is to make money for him to care for him, ? partly is because it's expensive because he wanted to charge a certain price, which is fine, but we're revamping the course page because we're going to add level two and level three soon. If they come and they add the thing to the cart, have that because there's emails that go with that.</w:t>
      </w:r>
    </w:p>
    <w:p>
      <w:pPr>
        <w:spacing w:before="100" w:after="20"/>
      </w:pPr>
      <w:r>
        <w:rPr>
          <w:b/>
          <w:sz w:val="21"/>
        </w:rPr>
        <w:t>24. How do I set up and test a 100% off coupon on the starter plan?</w:t>
      </w:r>
    </w:p>
    <w:p>
      <w:pPr>
        <w:spacing w:after="80"/>
      </w:pPr>
      <w:r>
        <w:t>Use the relevant Zenler settings for this workflow. Was I was just trying to set up a coupon. It says that coupons are available to use on the starter level. I tried to set up a test coupon. It said one of the tutorials said to to set up a 100% off coupon to test purchasing your course as a test student. when I went into set as I'm currently in there now trying to set up a coupon, it says when I when I I set up the 100% off coupon and I go add, it says upgrade your plan to add fulloff coupons.</w:t>
      </w:r>
    </w:p>
    <w:p>
      <w:pPr>
        <w:spacing w:before="100" w:after="20"/>
      </w:pPr>
      <w:r>
        <w:rPr>
          <w:b/>
          <w:sz w:val="21"/>
        </w:rPr>
        <w:t>25. Why can't I set up a payment plan with PayPal when one-time payments work?</w:t>
      </w:r>
    </w:p>
    <w:p>
      <w:pPr>
        <w:spacing w:after="80"/>
      </w:pPr>
      <w:r>
        <w:t>Use the relevant Zenler settings for this workflow. I can set up the one payment, but for some reason when I try the three payment payment plan, it says client authentification failed. Well, I connect Well, they ask like which course you're doing when you're in the pricing. I set up a one payment and then I went back and tried to set up a payment plan.</w:t>
      </w:r>
    </w:p>
    <w:p>
      <w:pPr>
        <w:spacing w:before="100" w:after="20"/>
      </w:pPr>
      <w:r>
        <w:rPr>
          <w:b/>
          <w:sz w:val="21"/>
        </w:rPr>
        <w:t>26. Why am I only earning 67 cents from a $1 test purchase?</w:t>
      </w:r>
    </w:p>
    <w:p>
      <w:pPr>
        <w:spacing w:after="80"/>
      </w:pPr>
      <w:r>
        <w:t>Use the relevant Zenler settings for this workflow. following up since I couldn't use the coupon that I mentioned before. And I went back into my my log back into my dashboard and I see that the out off a dollar the earning is 67 cents. You can put your email in the chat. You can privately chat it to me if you don't want it chated to the public chat.</w:t>
      </w:r>
    </w:p>
    <w:p>
      <w:pPr>
        <w:spacing w:before="100" w:after="20"/>
      </w:pPr>
      <w:r>
        <w:rPr>
          <w:b/>
          <w:sz w:val="21"/>
        </w:rPr>
        <w:t>27. How do I offer both monthly subscription and annual upfront payment options with a discount?</w:t>
      </w:r>
    </w:p>
    <w:p>
      <w:pPr>
        <w:spacing w:after="80"/>
      </w:pPr>
      <w:r>
        <w:t>Use the relevant Zenler settings for this workflow. and the biggest question I have is if if I offer a monthly subscription for one price and somebody wants to get a discount by paying the whole year, it's a 12-month program. This week's question is for a mastery program that's 12 months that they have an option of either paying monthly for one price or potentially getting a discount if they pay ahead of time in full for the year, which is pretty common with these things. how do you set up the two different pricing options?</w:t>
      </w:r>
    </w:p>
    <w:p>
      <w:pPr>
        <w:spacing w:before="100" w:after="20"/>
      </w:pPr>
      <w:r>
        <w:rPr>
          <w:b/>
          <w:sz w:val="21"/>
        </w:rPr>
        <w:t>28. How do I handle payment issues with double enrollment and expired credit cards in Stripe?</w:t>
      </w:r>
    </w:p>
    <w:p>
      <w:pPr>
        <w:spacing w:after="80"/>
      </w:pPr>
      <w:r>
        <w:t>Use the relevant Zenler settings for this workflow. for example today one person who had joined a course previously wanted to join the course that I'm launching now and by mistake she enrolled twice in the same course using the car payment card of her husband because apparently the system had kept the details of the credit card of her husband and the enrollment for these online courses came up to automatically for her like this super quickly and she doesn't even know what happened. You had to integrate and connect a payment processor which would be PayPal, Stripe.</w:t>
      </w:r>
    </w:p>
    <w:p>
      <w:pPr>
        <w:spacing w:before="100" w:after="20"/>
      </w:pPr>
      <w:r>
        <w:rPr>
          <w:b/>
          <w:sz w:val="21"/>
        </w:rPr>
        <w:t>29. How do I set up deposit payments and payment plans for expensive in-person workshops?</w:t>
      </w:r>
    </w:p>
    <w:p>
      <w:pPr>
        <w:spacing w:after="80"/>
      </w:pPr>
      <w:r>
        <w:t>Use the relevant Zenler settings for this workflow. being able to collect a deposit up front and then being able to choose a custom date for the next payment or payments. ideally three payments I think works well for people going on an expensive trip that's a year and a half out. Yes, you would do it as a separate it's an inperson and then what you would that's like my idea is like when you get it set up like how far in advance like is there a cut off for them to register for the down payment part?</w:t>
      </w:r>
    </w:p>
    <w:p>
      <w:pPr>
        <w:spacing w:before="100" w:after="20"/>
      </w:pPr>
      <w:r>
        <w:rPr>
          <w:b/>
          <w:sz w:val="21"/>
        </w:rPr>
        <w:t>30. How do I set up a $1 trial for 30 days then charge monthly subscription fee?</w:t>
      </w:r>
    </w:p>
    <w:p>
      <w:pPr>
        <w:spacing w:after="80"/>
      </w:pPr>
      <w:r>
        <w:t>Use the relevant Zenler settings for this workflow. I think you can do Yeah, you can do you can do a paid trial. you can do a one like a $1 trial or whatever it is. I don't think we can, but maybe subscription set trial trial days. And then down here we've given it a free trial set free trial days. Set your trial days, which will be that 30 monthly.</w:t>
      </w:r>
    </w:p>
    <w:p>
      <w:pPr>
        <w:spacing w:before="100" w:after="20"/>
      </w:pPr>
      <w:r>
        <w:rPr>
          <w:b/>
          <w:sz w:val="21"/>
        </w:rPr>
        <w:t>31. How do I set calendar visibility to secret so private bookings don't show publicly?</w:t>
      </w:r>
    </w:p>
    <w:p>
      <w:pPr>
        <w:spacing w:after="80"/>
      </w:pPr>
      <w:r>
        <w:t>Use the relevant Zenler settings for this workflow. those settings live that you can see where they are. when you're setting up your calendar you when you go to your calendar, this is one of those other tricky things. now when we're creating any bookings any of these any bookings class or webinar when we do that we have an option down here for visibility public secret or courses.</w:t>
      </w:r>
    </w:p>
    <w:p>
      <w:pPr>
        <w:spacing w:before="100" w:after="20"/>
      </w:pPr>
      <w:r>
        <w:rPr>
          <w:b/>
          <w:sz w:val="21"/>
        </w:rPr>
        <w:t>32. How do I make my one-on-one bookings private so they don't show on the public calendar?</w:t>
      </w:r>
    </w:p>
    <w:p>
      <w:pPr>
        <w:spacing w:after="80"/>
      </w:pPr>
      <w:r>
        <w:t>Use the relevant Zenler settings for this workflow. that I can make it that like when I have a one-on-one booking, it doesn't automatically populate. anyone on my website could see the calendar list or click the tab and see that I'd had a call with her. Like I said, when you make the call, you have to mark it secret. you go into like one-on-one bookings anytime, whatever set it, whatever you use to create the link, ?</w:t>
      </w:r>
    </w:p>
    <w:p>
      <w:pPr>
        <w:spacing w:before="100" w:after="20"/>
      </w:pPr>
      <w:r>
        <w:rPr>
          <w:b/>
          <w:sz w:val="21"/>
        </w:rPr>
        <w:t>33. How do I create alternate pricing with featured payment plans showing correctly on course cards?</w:t>
      </w:r>
    </w:p>
    <w:p>
      <w:pPr>
        <w:spacing w:after="80"/>
      </w:pPr>
      <w:r>
        <w:t>Use the relevant Zenler settings for this workflow. I did that first like alternate pricing option and I did that first membership option. On the on the seminar where they could either pay in full or they could pay two payments. it showed up on my website on the course card that shows up as the artwork at the the payment price, not the full price.</w:t>
      </w:r>
    </w:p>
    <w:p>
      <w:pPr>
        <w:spacing w:before="100" w:after="20"/>
      </w:pPr>
      <w:r>
        <w:rPr>
          <w:b/>
          <w:sz w:val="21"/>
        </w:rPr>
        <w:t>34. Are monthly subscription payments charged on the same date each month or every 30 days?</w:t>
      </w:r>
    </w:p>
    <w:p>
      <w:pPr>
        <w:spacing w:after="80"/>
      </w:pPr>
      <w:r>
        <w:t>Use the relevant Zenler settings for this workflow. We're looking at the price that the when you have multiple payment plans like the the one that like if you have like I have like a a plan now it's a 12-month plan where they pay monthly. when it just automatically hits their card, like if you ch if you choose every every month, monthly. Yeah, if you choose monthly.</w:t>
      </w:r>
    </w:p>
    <w:p>
      <w:pPr>
        <w:spacing w:before="100" w:after="20"/>
      </w:pPr>
      <w:r>
        <w:rPr>
          <w:b/>
          <w:sz w:val="21"/>
        </w:rPr>
        <w:t>35. Can I change payment plan availability dates as my workshop date approaches?</w:t>
      </w:r>
    </w:p>
    <w:p>
      <w:pPr>
        <w:spacing w:after="80"/>
      </w:pPr>
      <w:r>
        <w:t>Use the relevant Zenler settings for this workflow. somebody new, like let's say you signed up today, for this amazing workshop in September and and I'm only accepting six students and I have one spot left in August and the person, do I do I in June make the decision to take off the payment plan and how does that affect you who already registered or obviously I can't have somebody paying a second payment after the workshop. Like I feel like there should be the ability to have final payment hard stop this date and then the algorithm has to figure it out. you cut the availability for that plan off and then it's not available.</w:t>
      </w:r>
    </w:p>
    <w:p>
      <w:pPr>
        <w:spacing w:before="100" w:after="20"/>
      </w:pPr>
      <w:r>
        <w:rPr>
          <w:b/>
          <w:sz w:val="21"/>
        </w:rPr>
        <w:t>36. Why does my thank you page show in Zenler but give an "oops" error in incognito?</w:t>
      </w:r>
    </w:p>
    <w:p>
      <w:pPr>
        <w:spacing w:after="80"/>
      </w:pPr>
      <w:r>
        <w:t>Use the relevant Zenler settings for this workflow. I did the sales page and everything that I do when it comes to checkout is fine. When I go to look on the incognito or the or when I look at it inside of Zenler, the thank you page, it comes up. But then when I not incognito in I'm sorry when I'm in Zenler it comes up.</w:t>
      </w:r>
    </w:p>
    <w:p>
      <w:pPr>
        <w:spacing w:before="100" w:after="20"/>
      </w:pPr>
      <w:r>
        <w:rPr>
          <w:b/>
          <w:sz w:val="21"/>
        </w:rPr>
        <w:t>37. How do I lock down my site so only paying members can register and access content?</w:t>
      </w:r>
    </w:p>
    <w:p>
      <w:pPr>
        <w:spacing w:after="80"/>
      </w:pPr>
      <w:r>
        <w:t>Use the relevant Zenler settings for this workflow. Well, you can have you can put your whole site in lockdown and do that. like for example when they log in you need a login page for members to access their paid content ? Like you can't access content on this site in that way. the only the only way they can access at the moment the live webinars or the interactive interactive webinars or classes and everything is we set it up with the price and whatnot and then we send the link out on a newsletter for them to register onto that onto the webinars or onto the classes.</w:t>
      </w:r>
    </w:p>
    <w:p>
      <w:pPr>
        <w:spacing w:before="100" w:after="20"/>
      </w:pPr>
      <w:r>
        <w:rPr>
          <w:b/>
          <w:sz w:val="21"/>
        </w:rPr>
        <w:t>38. What's the workflow for offering workshops to both members and non-members?</w:t>
      </w:r>
    </w:p>
    <w:p>
      <w:pPr>
        <w:spacing w:after="80"/>
      </w:pPr>
      <w:r>
        <w:t>Use the relevant Zenler settings for this workflow. and I want members to be able to go to that and have a recording and then I want people outside to be able to purchase it. But if you do this, if you set this up, you're going to set up the pricing as what you want it to be for people to purchase it outside of your membership or whatever, ? You're going to set up in the back end 100% off coupon for your members.</w:t>
      </w:r>
    </w:p>
    <w:p>
      <w:pPr>
        <w:spacing w:before="100" w:after="20"/>
      </w:pPr>
      <w:r>
        <w:rPr>
          <w:b/>
          <w:sz w:val="21"/>
        </w:rPr>
        <w:t>39. How do I set up private courses for individual coaching clients on the starter plan?</w:t>
      </w:r>
    </w:p>
    <w:p>
      <w:pPr>
        <w:spacing w:after="80"/>
      </w:pPr>
      <w:r>
        <w:t>Use the relevant Zenler settings for this workflow. What you want to do is make sure that each course doesn't show up available for other people to try and purchase and register and get into that content because that's private. And and I will probably ultimately make some courses that are in a page and people can buy. I'm on I've bought the starter plan which doesn't allow me to go make, tick the private boxes.</w:t>
      </w:r>
    </w:p>
    <w:p>
      <w:pPr>
        <w:spacing w:before="100" w:after="20"/>
      </w:pPr>
      <w:r>
        <w:rPr>
          <w:b/>
          <w:sz w:val="21"/>
        </w:rPr>
        <w:t>40. Do affiliates receive automated payout notifications or is it manual?</w:t>
      </w:r>
    </w:p>
    <w:p>
      <w:pPr>
        <w:spacing w:after="80"/>
      </w:pPr>
      <w:r>
        <w:t>Use the relevant Zenler settings for this workflow. Like I would create the category name something like if you had multiple I don't know. I try to use it as a directional. now community below and then add new community and then this is where I got it. You name it and this is where you add private. They'll be prompted to contact somebody or go somewhere if they want to join that community.</w:t>
      </w:r>
    </w:p>
    <w:p>
      <w:pPr>
        <w:spacing w:before="100" w:after="20"/>
      </w:pPr>
      <w:r>
        <w:rPr>
          <w:b/>
          <w:sz w:val="21"/>
        </w:rPr>
        <w:t>41. How do I handle Stripe subscription payments and failed transactions?</w:t>
      </w:r>
    </w:p>
    <w:p>
      <w:pPr>
        <w:spacing w:after="80"/>
      </w:pPr>
      <w:r>
        <w:t>Use the relevant Zenler settings for this workflow. going to use in your system. the best system would be figure out the naming conventions you're going to use and then get those images created, upload them into your media library. Because I was just going to copy and paste it on top. Can you click on see an an image to or on what image?</w:t>
      </w:r>
    </w:p>
    <w:p>
      <w:pPr>
        <w:spacing w:before="100" w:after="20"/>
      </w:pPr>
      <w:r>
        <w:rPr>
          <w:b/>
          <w:sz w:val="21"/>
        </w:rPr>
        <w:t>42. How do I create effective sales copy and optimize course pricing pages?</w:t>
      </w:r>
    </w:p>
    <w:p>
      <w:pPr>
        <w:spacing w:after="80"/>
      </w:pPr>
      <w:r>
        <w:t>Use the relevant Zenler settings for this workflow. that people that were buying them at four at a time had a had something I could send them as a link just to pay. because yeah, you can't buy the same class twice. I had somebody's credit card not go through for a subscription and I use Stripe. Zenler, it's interesting when somebody buys a class, a course, they I get an email saying, "Oh, somebody just enrolled in your course." and it shows, I love that the emails come through and at the end of the day, you can see how many things you sold that day.</w:t>
      </w:r>
    </w:p>
    <w:p>
      <w:pPr>
        <w:spacing w:before="100" w:after="20"/>
      </w:pPr>
      <w:r>
        <w:rPr>
          <w:b/>
          <w:sz w:val="21"/>
        </w:rPr>
        <w:t>43. What are the technical considerations for subscription payment notifications?</w:t>
      </w:r>
    </w:p>
    <w:p>
      <w:pPr>
        <w:spacing w:after="80"/>
      </w:pPr>
      <w:r>
        <w:t>Use the relevant Zenler settings for this workflow. Stripe is you can set the frequency for trying to charge the card again and the default the default was a week later which was after after the next class. but then you can manually push it through with the card on file. yeah, that'll be a good thing to check because it doesn't it really it doesn't make any logical sense to me either, Judy, that nobody's notified and nothing happened when the payment didn't go through on Stripes End.</w:t>
      </w:r>
    </w:p>
    <w:p>
      <w:pPr>
        <w:spacing w:before="100" w:after="20"/>
      </w:pPr>
      <w:r>
        <w:rPr>
          <w:b/>
          <w:sz w:val="21"/>
        </w:rPr>
        <w:t>44. A student's subscription was cancelled due to payment failure — how do I re-enrol them?</w:t>
      </w:r>
    </w:p>
    <w:p>
      <w:pPr>
        <w:spacing w:after="80"/>
      </w:pPr>
      <w:r>
        <w:t>Use the relevant Zenler settings for this workflow. I I have one student who decided to pay my course in different installments and she failed to pay the installment of this month and I was in touch with her and she said, "Oh, please give me a couple of weeks and I'm I'm waiting for her to do the payment." And yesterday I got an email from Sandler saying that the her subscription had been cancelled due to payment failure. The first thing she would have to check, is she'd have to check does she actually still have access even though you got a thing saying it was cancelled, ?</w:t>
      </w:r>
    </w:p>
    <w:p>
      <w:pPr>
        <w:spacing w:before="100" w:after="20"/>
      </w:pPr>
      <w:r>
        <w:rPr>
          <w:b/>
          <w:sz w:val="21"/>
        </w:rPr>
        <w:t>45. What's the best approach to installment payments, pricing ethics, and building a scholarship/sponsorship system?</w:t>
      </w:r>
    </w:p>
    <w:p>
      <w:pPr>
        <w:spacing w:after="80"/>
      </w:pPr>
      <w:r>
        <w:t>Use the relevant Zenler settings for this workflow. the here's what here's how I want to say this because I think this is really important for everybody to to think about and decide for yourself how you're going to approach this very common situation in in business and online business and entrepreneurship when you offer there's a very common thing you offer one-time payment and then you offer these installments ments or other payment options for people who need those options. If you make payments, you're going to pay more. I am offering payment in installments to make it more accessible for you.</w:t>
      </w:r>
    </w:p>
    <w:p>
      <w:pPr>
        <w:spacing w:before="100" w:after="20"/>
      </w:pPr>
      <w:r>
        <w:rPr>
          <w:b/>
          <w:sz w:val="21"/>
        </w:rPr>
        <w:t>46. How do I set up a bundle that I add courses to over time, with a la carte options alongside?</w:t>
      </w:r>
    </w:p>
    <w:p>
      <w:pPr>
        <w:spacing w:after="80"/>
      </w:pPr>
      <w:r>
        <w:t>Use the relevant Zenler settings for this workflow. And I've had people come to me and say, "Could you have like a membership that it's, like discounted or whatever that I'm, if they're buying all my courses." when you said to me that you can't add a live to a bundle, my lives are inside a course, ? This course gets added into the bundle for the people that bought the bundle ahead of time. and I thought, well, if I do this this 12 month bundle that would be 10 courses, with a a a buy it one time price and then each course will get added into that bundle as soon as I program it.</w:t>
      </w:r>
    </w:p>
    <w:p>
      <w:pPr>
        <w:spacing w:before="100" w:after="20"/>
      </w:pPr>
      <w:r>
        <w:rPr>
          <w:b/>
          <w:sz w:val="21"/>
        </w:rPr>
        <w:t>47. Can I use a paid Substack subscription with Notebook LM as a product for my audience?</w:t>
      </w:r>
    </w:p>
    <w:p>
      <w:pPr>
        <w:spacing w:after="80"/>
      </w:pPr>
      <w:r>
        <w:t>Use the relevant Zenler settings for this workflow. What if I create a paid subscription on Substack and the whoever pays to me on that subscription has access to my notebook LLM. My paid subscription for Substack is ready. And what you can do because it's a Google product, you see it says add people in groups. You can actually add people to a group in YouTube and then that group is who has access to this notebook like as a service.</w:t>
      </w:r>
    </w:p>
    <w:p>
      <w:pPr>
        <w:spacing w:before="100" w:after="20"/>
      </w:pPr>
      <w:r>
        <w:rPr>
          <w:b/>
          <w:sz w:val="21"/>
        </w:rPr>
        <w:t>48. How can I use AI to attract international clients at the same price point my core audience can't afford?</w:t>
      </w:r>
    </w:p>
    <w:p>
      <w:pPr>
        <w:spacing w:after="80"/>
      </w:pPr>
      <w:r>
        <w:t>Now, this price point, $5,000 is ideal for a client living outside India. for an Indian customer that price point is is high. I want to attract clients from there because for them this price point is not very premium. now you need to start creating some content for that to attract that the the wider audience.</w:t>
      </w:r>
    </w:p>
    <w:p>
      <w:r>
        <w:br w:type="page"/>
      </w:r>
    </w:p>
    <w:p>
      <w:pPr>
        <w:pStyle w:val="Heading1"/>
      </w:pPr>
      <w:r>
        <w:t>Blog</w:t>
      </w:r>
    </w:p>
    <w:p>
      <w:pPr>
        <w:spacing w:before="100" w:after="20"/>
      </w:pPr>
      <w:r>
        <w:rPr>
          <w:b/>
          <w:sz w:val="21"/>
        </w:rPr>
        <w:t>1. Can I create a blog in Zenler?</w:t>
      </w:r>
    </w:p>
    <w:p>
      <w:pPr>
        <w:spacing w:after="80"/>
      </w:pPr>
      <w:r>
        <w:t>Yes. Zenler includes a built-in Blog area where you can create, edit and publish posts as part of your site.</w:t>
      </w:r>
    </w:p>
    <w:p>
      <w:pPr>
        <w:spacing w:before="100" w:after="20"/>
      </w:pPr>
      <w:r>
        <w:rPr>
          <w:b/>
          <w:sz w:val="21"/>
        </w:rPr>
        <w:t>2. Can I organise posts into categories?</w:t>
      </w:r>
    </w:p>
    <w:p>
      <w:pPr>
        <w:spacing w:after="80"/>
      </w:pPr>
      <w:r>
        <w:t>Yes. You can create blog categories, manage their URLs and use them to organise content for readers and search engines.</w:t>
      </w:r>
    </w:p>
    <w:p>
      <w:pPr>
        <w:spacing w:before="100" w:after="20"/>
      </w:pPr>
      <w:r>
        <w:rPr>
          <w:b/>
          <w:sz w:val="21"/>
        </w:rPr>
        <w:t>3. Can I schedule blog posts?</w:t>
      </w:r>
    </w:p>
    <w:p>
      <w:pPr>
        <w:spacing w:after="80"/>
      </w:pPr>
      <w:r>
        <w:t>Yes. Zenler includes scheduled blog posts, allowing you to prepare content in advance and set it to publish later.</w:t>
      </w:r>
    </w:p>
    <w:p>
      <w:pPr>
        <w:spacing w:before="100" w:after="20"/>
      </w:pPr>
      <w:r>
        <w:rPr>
          <w:b/>
          <w:sz w:val="21"/>
        </w:rPr>
        <w:t>4. Can I edit the blog layout?</w:t>
      </w:r>
    </w:p>
    <w:p>
      <w:pPr>
        <w:spacing w:after="80"/>
      </w:pPr>
      <w:r>
        <w:t>Yes. Zenler provides blog templates that can be edited so the blog matches your site's branding and content structure.</w:t>
      </w:r>
    </w:p>
    <w:p>
      <w:pPr>
        <w:spacing w:before="100" w:after="20"/>
      </w:pPr>
      <w:r>
        <w:rPr>
          <w:b/>
          <w:sz w:val="21"/>
        </w:rPr>
        <w:t>5. Does Zenler include blog SEO settings?</w:t>
      </w:r>
    </w:p>
    <w:p>
      <w:pPr>
        <w:spacing w:after="80"/>
      </w:pPr>
      <w:r>
        <w:t>Yes. Zenler provides SEO controls for blog posts and pages, including titles, descriptions and search visibility. Official Zenler resources also cover SEO for blogs and posts.</w:t>
      </w:r>
    </w:p>
    <w:p>
      <w:pPr>
        <w:spacing w:before="100" w:after="20"/>
      </w:pPr>
      <w:r>
        <w:rPr>
          <w:b/>
          <w:sz w:val="21"/>
        </w:rPr>
        <w:t>6. Can I change a blog post's featured image?</w:t>
      </w:r>
    </w:p>
    <w:p>
      <w:pPr>
        <w:spacing w:after="80"/>
      </w:pPr>
      <w:r>
        <w:t>Yes. Blog settings include featured-image management, and Zenler also provides an option to disable the featured image on a post where appropriate.</w:t>
      </w:r>
    </w:p>
    <w:p>
      <w:pPr>
        <w:spacing w:before="100" w:after="20"/>
      </w:pPr>
      <w:r>
        <w:rPr>
          <w:b/>
          <w:sz w:val="21"/>
        </w:rPr>
        <w:t>7. Can I clone a blog post?</w:t>
      </w:r>
    </w:p>
    <w:p>
      <w:pPr>
        <w:spacing w:after="80"/>
      </w:pPr>
      <w:r>
        <w:t>Yes. Zenler includes a Clone Blog Post option, which can save time when you want to reuse a format or structure.</w:t>
      </w:r>
    </w:p>
    <w:p>
      <w:pPr>
        <w:spacing w:before="100" w:after="20"/>
      </w:pPr>
      <w:r>
        <w:rPr>
          <w:b/>
          <w:sz w:val="21"/>
        </w:rPr>
        <w:t>8. Can I reorder blog posts?</w:t>
      </w:r>
    </w:p>
    <w:p>
      <w:pPr>
        <w:spacing w:after="80"/>
      </w:pPr>
      <w:r>
        <w:t>Yes. The Blog area includes a reordering option so you can control how posts appear rather than relying only on publication date.</w:t>
      </w:r>
    </w:p>
    <w:p>
      <w:pPr>
        <w:spacing w:before="100" w:after="20"/>
      </w:pPr>
      <w:r>
        <w:rPr>
          <w:b/>
          <w:sz w:val="21"/>
        </w:rPr>
        <w:t>9. Can I show or hide the publication date?</w:t>
      </w:r>
    </w:p>
    <w:p>
      <w:pPr>
        <w:spacing w:after="80"/>
      </w:pPr>
      <w:r>
        <w:t>Yes. Zenler includes an option to enable the blog post creation date. Review the blog settings and template to control how date information is displayed.</w:t>
      </w:r>
    </w:p>
    <w:p>
      <w:pPr>
        <w:spacing w:before="100" w:after="20"/>
      </w:pPr>
      <w:r>
        <w:rPr>
          <w:b/>
          <w:sz w:val="21"/>
        </w:rPr>
        <w:t>10. Where do I manage the blog?</w:t>
      </w:r>
    </w:p>
    <w:p>
      <w:pPr>
        <w:spacing w:after="80"/>
      </w:pPr>
      <w:r>
        <w:t>Go to Site and choose Blog. From there you can create posts, categories, schedules, templates and SEO settings.</w:t>
      </w:r>
    </w:p>
    <w:p>
      <w:pPr>
        <w:spacing w:before="100" w:after="20"/>
      </w:pPr>
      <w:r>
        <w:rPr>
          <w:b/>
          <w:sz w:val="21"/>
        </w:rPr>
        <w:t>11. Can a Zenler blog rank in search engines?</w:t>
      </w:r>
    </w:p>
    <w:p>
      <w:pPr>
        <w:spacing w:after="80"/>
      </w:pPr>
      <w:r>
        <w:t>Yes. Zenler blog posts are hosted as part of your site and include SEO controls for titles, descriptions and other page information. Search visibility is not automatic: rankings also depend on useful content, search intent, competition, links and ongoing optimisation.</w:t>
      </w:r>
    </w:p>
    <w:p>
      <w:pPr>
        <w:spacing w:before="100" w:after="20"/>
      </w:pPr>
      <w:r>
        <w:rPr>
          <w:b/>
          <w:sz w:val="21"/>
        </w:rPr>
        <w:t>12. Do I need a separate WordPress website for blogging?</w:t>
      </w:r>
    </w:p>
    <w:p>
      <w:pPr>
        <w:spacing w:after="80"/>
      </w:pPr>
      <w:r>
        <w:t>No. Zenler includes its own blog area alongside your pages, courses, funnels, community and checkout. You can therefore publish blog content on your Zenler site without maintaining a separate WordPress installation.</w:t>
      </w:r>
    </w:p>
    <w:p>
      <w:pPr>
        <w:spacing w:before="100" w:after="20"/>
      </w:pPr>
      <w:r>
        <w:rPr>
          <w:b/>
          <w:sz w:val="21"/>
        </w:rPr>
        <w:t>13. Can I use a Zenler blog to build authority before launching a course?</w:t>
      </w:r>
    </w:p>
    <w:p>
      <w:pPr>
        <w:spacing w:after="80"/>
      </w:pPr>
      <w:r>
        <w:t>Yes. You can publish useful articles around the problem your future course solves, build trust with readers and direct them towards a lead magnet, waiting list or related offer. This gives you a way to grow an audience before the course is available.</w:t>
      </w:r>
    </w:p>
    <w:p>
      <w:pPr>
        <w:spacing w:before="100" w:after="20"/>
      </w:pPr>
      <w:r>
        <w:rPr>
          <w:b/>
          <w:sz w:val="21"/>
        </w:rPr>
        <w:t>14. How can a Zenler blog help turn readers into students?</w:t>
      </w:r>
    </w:p>
    <w:p>
      <w:pPr>
        <w:spacing w:after="80"/>
      </w:pPr>
      <w:r>
        <w:t>Because the blog, forms, funnels, email tools and courses are inside Zenler, a reader can move from an article to a lead magnet, join your list and enter an automated follow-up sequence without moving between disconnected platforms. You still need clear calls to action and relevant content to create that journey.</w:t>
      </w:r>
    </w:p>
    <w:p>
      <w:pPr>
        <w:spacing w:before="100" w:after="20"/>
      </w:pPr>
      <w:r>
        <w:rPr>
          <w:b/>
          <w:sz w:val="21"/>
        </w:rPr>
        <w:t>15. How to properly resize images for blog posts without making file sizes too large?</w:t>
      </w:r>
    </w:p>
    <w:p>
      <w:pPr>
        <w:spacing w:after="80"/>
      </w:pPr>
      <w:r>
        <w:t>Create multiple image sizes in Canva (e.g., 1920x1080 for full-width, 500x500 for smaller images). Use Canva's resize feature to export different sizes from one template. Test these sizes in your blog to find what works best. Always optimize images before uploading to reduce file size (from potentially 12MB down to 254KB). Source: https://youtu.be/yxIvApziEuQ?t=126&amp;si=gP45ZBv8_cwtrdgR</w:t>
      </w:r>
    </w:p>
    <w:p>
      <w:pPr>
        <w:spacing w:before="100" w:after="20"/>
      </w:pPr>
      <w:r>
        <w:rPr>
          <w:b/>
          <w:sz w:val="21"/>
        </w:rPr>
        <w:t>16. How do I submit pages to search engines and what is a sitemap?</w:t>
      </w:r>
    </w:p>
    <w:p>
      <w:pPr>
        <w:spacing w:after="80"/>
      </w:pPr>
      <w:r>
        <w:t>A sitemap is like a book index—it lists all pages on your site with URLs and publication dates for search engines to crawl. After creating a new page: (1) Go to Site Settings → Sitemap → Recreate Sitemap; (2) New page will appear in the sitemap XML file; (3) Submit your sitemap URL to Google Search Console. The Accelerator Plus program covers Google Analytics and Search Console setup in detail. Always recreate your sitemap after adding pages or blog posts. Source: https://youtu.be/R_2tz3J6K_E?t=2286&amp;si=oTs6l8FgqeupOqvo</w:t>
      </w:r>
    </w:p>
    <w:p>
      <w:pPr>
        <w:spacing w:before="100" w:after="20"/>
      </w:pPr>
      <w:r>
        <w:rPr>
          <w:b/>
          <w:sz w:val="21"/>
        </w:rPr>
        <w:t>17. How do I create a reader journey on Substack using pinned posts?</w:t>
      </w:r>
    </w:p>
    <w:p>
      <w:pPr>
        <w:spacing w:after="80"/>
      </w:pPr>
      <w:r>
        <w:t>Use the relevant Zenler settings for this workflow. And absolutely you will make community connections that way because every person that guy has an issue with women. You could create, you could even create I would be interested. there's one person that I follow on Substack and I didn't know this before, but you can pin multiple posts, ? As you continue that then yeah you can create a little path on your substack for people to follow.</w:t>
      </w:r>
    </w:p>
    <w:p>
      <w:pPr>
        <w:spacing w:before="100" w:after="20"/>
      </w:pPr>
      <w:r>
        <w:rPr>
          <w:b/>
          <w:sz w:val="21"/>
        </w:rPr>
        <w:t>18. Is blogging really dead, and how do I know which marketing advice to trust?</w:t>
      </w:r>
    </w:p>
    <w:p>
      <w:pPr>
        <w:spacing w:after="80"/>
      </w:pPr>
      <w:r>
        <w:t>Use the relevant Zenler settings for this workflow. saying that blogging was dead. she will tell you very often she's heard many times about how blogging is dead and she just go, "Yep, whatever." as she blogs away and brings in like hundreds of thousands of leads and whatever else and money and drives traffic and like it's just she just laughs her way all the way to to mastering SEO and blogging. And then you can come in and then somebody who knows can come in and say, " what?</w:t>
      </w:r>
    </w:p>
    <w:p>
      <w:pPr>
        <w:spacing w:before="100" w:after="20"/>
      </w:pPr>
      <w:r>
        <w:rPr>
          <w:b/>
          <w:sz w:val="21"/>
        </w:rPr>
        <w:t>19. Why Does My Blog Post Disappear If I Forget to Save It?</w:t>
      </w:r>
    </w:p>
    <w:p>
      <w:pPr>
        <w:spacing w:after="80"/>
      </w:pPr>
      <w:r>
        <w:t>Use the relevant Zenler settings for this workflow. I was working on my blog post a couple days ago and I got up to go do some things, came back and it was gone. there's not even a save button and then you could send a test email to yourself. But for the blog post, this has happened more than once where I'll maybe go to a different tab, maybe I'm doing some research for something and I come back and I didn't update and then it's just gone and it I just wondered why.</w:t>
      </w:r>
    </w:p>
    <w:p>
      <w:pPr>
        <w:spacing w:before="100" w:after="20"/>
      </w:pPr>
      <w:r>
        <w:rPr>
          <w:b/>
          <w:sz w:val="21"/>
        </w:rPr>
        <w:t>20. How do I fix blog paragraph spacing that won't save properly in Zenler?</w:t>
      </w:r>
    </w:p>
    <w:p>
      <w:pPr>
        <w:spacing w:after="80"/>
      </w:pPr>
      <w:r>
        <w:t>Use the relevant Zenler settings for this workflow. I write my blog and get it in there and save it, but then I copy the HTML code and give it to chatgp and ask it to make it look nicer to make sure the spacing is and that it's formatted It gives it back to me the code. I go in, open the code, paste the code in, it replaces my blog post, I save, and then it does just fine. And then check that the links in it work, all of the things work on it.</w:t>
      </w:r>
    </w:p>
    <w:p>
      <w:pPr>
        <w:spacing w:before="100" w:after="20"/>
      </w:pPr>
      <w:r>
        <w:rPr>
          <w:b/>
          <w:sz w:val="21"/>
        </w:rPr>
        <w:t>21. Why does my blog content stretch across the entire page instead of being centered?</w:t>
      </w:r>
    </w:p>
    <w:p>
      <w:pPr>
        <w:spacing w:after="80"/>
      </w:pPr>
      <w:r>
        <w:t>Use the relevant Zenler settings for this workflow. Because my blog when I do it and you click on it, number one, the picture is way too large and the blog goes all the way across. Like if you pull up the Zenler blog, you can see it. And he's also able to do three three three instead of two because I'm like, when you go on the first blog page, you can only have two that's there like side by side, but on the Zenler page, they have three.</w:t>
      </w:r>
    </w:p>
    <w:p>
      <w:pPr>
        <w:spacing w:before="100" w:after="20"/>
      </w:pPr>
      <w:r>
        <w:rPr>
          <w:b/>
          <w:sz w:val="21"/>
        </w:rPr>
        <w:t>22. How can I change my blog layout to show three columns instead of two?</w:t>
      </w:r>
    </w:p>
    <w:p>
      <w:pPr>
        <w:spacing w:after="80"/>
      </w:pPr>
      <w:r>
        <w:t>Use the relevant Zenler settings for this workflow. because I'm pretty sure I'll double I'll check with David to see if that's what he used on that. But when you are creating a blog post, if you go into your blog into the actual post and you come here, you can copy and paste code into there, ? But there are tools out there where you can have it do it for you and then you copy the code and you paste it in there.</w:t>
      </w:r>
    </w:p>
    <w:p>
      <w:pPr>
        <w:spacing w:before="100" w:after="20"/>
      </w:pPr>
      <w:r>
        <w:rPr>
          <w:b/>
          <w:sz w:val="21"/>
        </w:rPr>
        <w:t>23. Why isn't the duplicate block feature working on my pages?</w:t>
      </w:r>
    </w:p>
    <w:p>
      <w:pPr>
        <w:spacing w:after="80"/>
      </w:pPr>
      <w:r>
        <w:t>Use the relevant Zenler settings for this workflow. I have a question because I, when I create a page and you can duplicate a block and I try to duplicate one block, but I don't see the block, the other block. And choose that and it's working but not by duplicate. And I have tried several time with several page to duplicate the blog and before I it was but now I I can't make it.</w:t>
      </w:r>
    </w:p>
    <w:p>
      <w:pPr>
        <w:spacing w:before="100" w:after="20"/>
      </w:pPr>
      <w:r>
        <w:rPr>
          <w:b/>
          <w:sz w:val="21"/>
        </w:rPr>
        <w:t>24. Can blog posts be featured on the homepage with images and boxes?</w:t>
      </w:r>
    </w:p>
    <w:p>
      <w:pPr>
        <w:spacing w:after="80"/>
      </w:pPr>
      <w:r>
        <w:t>Use the relevant Zenler settings for this workflow. Do they add them in the blog area or where do you actually put them? I don't know where she's going but yes and suddenly you have a blog over here on the left you click a blog. now I publish this And when I go to the site, there's a spot that says blog.</w:t>
      </w:r>
    </w:p>
    <w:p>
      <w:pPr>
        <w:spacing w:before="100" w:after="20"/>
      </w:pPr>
      <w:r>
        <w:rPr>
          <w:b/>
          <w:sz w:val="21"/>
        </w:rPr>
        <w:t>25. What are sitemaps and why are they important for SEO and search engines?</w:t>
      </w:r>
    </w:p>
    <w:p>
      <w:pPr>
        <w:spacing w:after="80"/>
      </w:pPr>
      <w:r>
        <w:t>Use the relevant Zenler settings for this workflow. I'm just adding new blog posts and I tried to add one and I got a message. It says, "Currently, site maps are not auto updated." And I have no idea what that means. by default, some people don't want pages indexed, they they might not create the the site map. But it's very good to create the site map if you want to be seen by search engines because search engines look at site maps.</w:t>
      </w:r>
    </w:p>
    <w:p>
      <w:pPr>
        <w:spacing w:before="100" w:after="20"/>
      </w:pPr>
      <w:r>
        <w:rPr>
          <w:b/>
          <w:sz w:val="21"/>
        </w:rPr>
        <w:t>26. How do I recreate my sitemap after adding new blog posts, pages, or courses?</w:t>
      </w:r>
    </w:p>
    <w:p>
      <w:pPr>
        <w:spacing w:after="80"/>
      </w:pPr>
      <w:r>
        <w:t>Use the relevant Zenler settings for this workflow. create a new blog in your website, you go to site, sitemaps, recreate sitemap. we get this thing come back from people saying I haven't made any sales I haven't made any leads and the first question I ask is have you created site map have you added your site to Google Analytics and search console and these things together do them together take less than 30 minutes make a huge huge difference because you can with analytics you can track where the traffic's come from what they visited Yeah, the the search console can give you further data on pages, how many people have visited your page.</w:t>
      </w:r>
    </w:p>
    <w:p>
      <w:pPr>
        <w:spacing w:before="100" w:after="20"/>
      </w:pPr>
      <w:r>
        <w:rPr>
          <w:b/>
          <w:sz w:val="21"/>
        </w:rPr>
        <w:t>27. Do I need to recreate the sitemap every time I publish a new blog post?</w:t>
      </w:r>
    </w:p>
    <w:p>
      <w:pPr>
        <w:spacing w:after="80"/>
      </w:pPr>
      <w:r>
        <w:t>Use the relevant Zenler settings for this workflow. every time you add a new page just as part of your process like you would publish a course like you would every time you create a new page especially with a blog the blog shows you a message the pages do not when you create a new page it doesn't come up with that thing it comes up with have you done your SEO and people normally close that straight away you should fill that out as well. You will have finished a blog and then you'll go to site settings. You'll go across to sitemap and you'll click recreate sitemap.</w:t>
      </w:r>
    </w:p>
    <w:p>
      <w:pPr>
        <w:spacing w:before="100" w:after="20"/>
      </w:pPr>
      <w:r>
        <w:rPr>
          <w:b/>
          <w:sz w:val="21"/>
        </w:rPr>
        <w:t>28. How do I use the blog quote formatting and why does it default to purple text?</w:t>
      </w:r>
    </w:p>
    <w:p>
      <w:pPr>
        <w:spacing w:after="80"/>
      </w:pPr>
      <w:r>
        <w:t>Use the relevant Zenler settings for this workflow. One thing about when I copy and paste on a block on a funnel, if I have a a page that's well paragraphed, when I post it there, it just is like all one block of text and then I have to separate them. that's something that it takes away the it formats it I guess foring the formatting. Yeah, there are some and that's very good because there are some things that you can pay it depends on where you're pasting from Lauraai and I know that sounds crazy but I've experienced it many times in Zenler if you paste from a plain text file on your computer.</w:t>
      </w:r>
    </w:p>
    <w:p>
      <w:pPr>
        <w:spacing w:before="100" w:after="20"/>
      </w:pPr>
      <w:r>
        <w:rPr>
          <w:b/>
          <w:sz w:val="21"/>
        </w:rPr>
        <w:t>29. What is the difference between SEO setup and when should I worry about my sitemap?</w:t>
      </w:r>
    </w:p>
    <w:p>
      <w:pPr>
        <w:spacing w:after="80"/>
      </w:pPr>
      <w:r>
        <w:t>Use the relevant Zenler settings for this workflow. it's important to know it that you're setting it up correctly from the get- go, but it's not important for you to worry about, oh, I got to make sure I got that site map for Google today because honestly, it's not helping you now. Well, then later on I write a b blog post about how to decorate and create a centerpiece with this basket that I made, ? I'm going to write this content and then when I do I can show them how to make a a centerpiece on how to this and I can connect this to that.</w:t>
      </w:r>
    </w:p>
    <w:p>
      <w:pPr>
        <w:spacing w:before="100" w:after="20"/>
      </w:pPr>
      <w:r>
        <w:rPr>
          <w:b/>
          <w:sz w:val="21"/>
        </w:rPr>
        <w:t>30. Why do some images fail to upload to the media library?</w:t>
      </w:r>
    </w:p>
    <w:p>
      <w:pPr>
        <w:spacing w:after="80"/>
      </w:pPr>
      <w:r>
        <w:t>Use the relevant Zenler settings for this workflow. trying to add an image to the post and I can get images out of the I forgot what they call it the media library, but sometimes just a little tiny like box comes up and not the picture. is it better to upload it straight to the media library as opposed to choose to upload it in the blog posts in the process of doing the blog? for me I like the idea of going into the media library uploading my content there and then being able to access it and choose it to choose from library.</w:t>
      </w:r>
    </w:p>
    <w:p>
      <w:pPr>
        <w:spacing w:before="100" w:after="20"/>
      </w:pPr>
      <w:r>
        <w:rPr>
          <w:b/>
          <w:sz w:val="21"/>
        </w:rPr>
        <w:t>31. How do I optimize blog images for SEO and different platforms?</w:t>
      </w:r>
    </w:p>
    <w:p>
      <w:pPr>
        <w:spacing w:after="80"/>
      </w:pPr>
      <w:r>
        <w:t>Use the relevant Zenler settings for this workflow. they may be on the waiting list for the next course and have access to that module, but that module will be open to anybody for free then to see it. They have a trial that you can do. what you could do then is create the tier system where tier one just gives them access to that introduction, ?</w:t>
      </w:r>
    </w:p>
    <w:p>
      <w:pPr>
        <w:spacing w:before="100" w:after="20"/>
      </w:pPr>
      <w:r>
        <w:rPr>
          <w:b/>
          <w:sz w:val="21"/>
        </w:rPr>
        <w:t>32. How do I add an evergreen call-to-action block to every blog post page?</w:t>
      </w:r>
    </w:p>
    <w:p>
      <w:pPr>
        <w:spacing w:after="80"/>
      </w:pPr>
      <w:r>
        <w:t>Use the relevant Zenler settings for this workflow. I know it says that, you create your blog post and the ultimate goal is that they you give them a call to action to join a membership or a course. But instead of including that in every post, I can make a block to add it that I don't have to do that every time that it appears there automatically. It knows to pull in the current blog post, but if you add a block at the bottom of it for like a call to action for whatever, it automatically adds that to every individual blog post for you.</w:t>
      </w:r>
    </w:p>
    <w:p>
      <w:pPr>
        <w:spacing w:before="100" w:after="20"/>
      </w:pPr>
      <w:r>
        <w:rPr>
          <w:b/>
          <w:sz w:val="21"/>
        </w:rPr>
        <w:t>33. If I delete a media library image, will it break links or SEO thumbnails on blog posts shared externally?</w:t>
      </w:r>
    </w:p>
    <w:p>
      <w:pPr>
        <w:spacing w:after="80"/>
      </w:pPr>
      <w:r>
        <w:t>Use the relevant Zenler settings for this workflow. My question when I go to media that I'm going to update images and the language that it's easy to find if I finally decide to delete and I couldn't find it anywhere else any old graphics if those are shared outside with the URL would that affect me having deleted deleted it from the URL. That's it's the the only time like if there's a link like in the media library you can you have links to things like you can link directly to the image. You can share the link to the image.</w:t>
      </w:r>
    </w:p>
    <w:p>
      <w:pPr>
        <w:spacing w:before="100" w:after="20"/>
      </w:pPr>
      <w:r>
        <w:rPr>
          <w:b/>
          <w:sz w:val="21"/>
        </w:rPr>
        <w:t>34. Is my content ecosystem across YouTube, Substack, Twitter, and Zenler structured correctly, and how should everything compound?</w:t>
      </w:r>
    </w:p>
    <w:p>
      <w:pPr>
        <w:spacing w:after="80"/>
      </w:pPr>
      <w:r>
        <w:t>Use the relevant Zenler settings for this workflow. it is YouTube, Substack, Twitter and Zenler. you create your pillar post that's really good for Substack but you can create content blog posts on Zenler because that's the SEO that's coming through to there because how are you want to drive all of the traffic especially YouTube and Twitter you want those people to find your.com you want those people there YouTube has got probably more in-depth content. when you create this big content on Substack now, that's the content you're using for Twitter.</w:t>
      </w:r>
    </w:p>
    <w:p>
      <w:pPr>
        <w:spacing w:before="100" w:after="20"/>
      </w:pPr>
      <w:r>
        <w:rPr>
          <w:b/>
          <w:sz w:val="21"/>
        </w:rPr>
        <w:t>35. How do I structure my blog categories for long-term sustainability, and can I restructure existing posts without starting over?</w:t>
      </w:r>
    </w:p>
    <w:p>
      <w:pPr>
        <w:spacing w:after="80"/>
      </w:pPr>
      <w:r>
        <w:t>Use the relevant Zenler settings for this workflow. to think about logistically what are your key categories. That's what I would focus on and that they're sustainable that 10 years from now those same categories make sense. We keep rebuilding the same thing over again because it's not working exactly the way we want or</w:t>
      </w:r>
    </w:p>
    <w:p>
      <w:r>
        <w:br w:type="page"/>
      </w:r>
    </w:p>
    <w:p>
      <w:pPr>
        <w:pStyle w:val="Heading1"/>
      </w:pPr>
      <w:r>
        <w:t>Analytics</w:t>
      </w:r>
    </w:p>
    <w:p>
      <w:pPr>
        <w:spacing w:before="100" w:after="20"/>
      </w:pPr>
      <w:r>
        <w:rPr>
          <w:b/>
          <w:sz w:val="21"/>
        </w:rPr>
        <w:t>1. Does Zenler include analytics and reports?</w:t>
      </w:r>
    </w:p>
    <w:p>
      <w:pPr>
        <w:spacing w:after="80"/>
      </w:pPr>
      <w:r>
        <w:t>Yes. Zenler includes reporting for sales, affiliates, course progress, video analytics, quizzes and surveys, along with dashboard metrics and page or funnel performance data.</w:t>
      </w:r>
    </w:p>
    <w:p>
      <w:pPr>
        <w:spacing w:before="100" w:after="20"/>
      </w:pPr>
      <w:r>
        <w:rPr>
          <w:b/>
          <w:sz w:val="21"/>
        </w:rPr>
        <w:t>2. Can I see sales and revenue performance?</w:t>
      </w:r>
    </w:p>
    <w:p>
      <w:pPr>
        <w:spacing w:after="80"/>
      </w:pPr>
      <w:r>
        <w:t>Yes. The Sales Report shows revenue, total sales, total earnings, date comparisons, churned users and detailed report filters. You can group or filter results by product and time period.</w:t>
      </w:r>
    </w:p>
    <w:p>
      <w:pPr>
        <w:spacing w:before="100" w:after="20"/>
      </w:pPr>
      <w:r>
        <w:rPr>
          <w:b/>
          <w:sz w:val="21"/>
        </w:rPr>
        <w:t>3. Can I track course progress?</w:t>
      </w:r>
    </w:p>
    <w:p>
      <w:pPr>
        <w:spacing w:after="80"/>
      </w:pPr>
      <w:r>
        <w:t>Yes. Zenler includes course progress reporting so you can review student completion and engagement. Individual user activity and completion information are also available in the People area.</w:t>
      </w:r>
    </w:p>
    <w:p>
      <w:pPr>
        <w:spacing w:before="100" w:after="20"/>
      </w:pPr>
      <w:r>
        <w:rPr>
          <w:b/>
          <w:sz w:val="21"/>
        </w:rPr>
        <w:t>4. Can I view video analytics?</w:t>
      </w:r>
    </w:p>
    <w:p>
      <w:pPr>
        <w:spacing w:after="80"/>
      </w:pPr>
      <w:r>
        <w:t>Yes. Video Analytics appears in the Reports navigation, allowing you to assess how learners engage with video content.</w:t>
      </w:r>
    </w:p>
    <w:p>
      <w:pPr>
        <w:spacing w:before="100" w:after="20"/>
      </w:pPr>
      <w:r>
        <w:rPr>
          <w:b/>
          <w:sz w:val="21"/>
        </w:rPr>
        <w:t>5. Can I analyse quiz and survey results?</w:t>
      </w:r>
    </w:p>
    <w:p>
      <w:pPr>
        <w:spacing w:after="80"/>
      </w:pPr>
      <w:r>
        <w:t>Yes. Zenler includes Quiz &amp; Survey reports, giving you a way to review responses, scores and related performance information.</w:t>
      </w:r>
    </w:p>
    <w:p>
      <w:pPr>
        <w:spacing w:before="100" w:after="20"/>
      </w:pPr>
      <w:r>
        <w:rPr>
          <w:b/>
          <w:sz w:val="21"/>
        </w:rPr>
        <w:t>6. Can I filter reports by date?</w:t>
      </w:r>
    </w:p>
    <w:p>
      <w:pPr>
        <w:spacing w:after="80"/>
      </w:pPr>
      <w:r>
        <w:t>Yes. Standard report filters include Today, Yesterday, Last 7 Days, Last 30 Days, This Month, Last Month, This Year, Last Year, All Time and Custom Range.</w:t>
      </w:r>
    </w:p>
    <w:p>
      <w:pPr>
        <w:spacing w:before="100" w:after="20"/>
      </w:pPr>
      <w:r>
        <w:rPr>
          <w:b/>
          <w:sz w:val="21"/>
        </w:rPr>
        <w:t>7. Can I filter sales by customer or coupon?</w:t>
      </w:r>
    </w:p>
    <w:p>
      <w:pPr>
        <w:spacing w:after="80"/>
      </w:pPr>
      <w:r>
        <w:t>Yes. Detailed Sales Report filters include coupon used or contains, user name, user email, affiliate, instructor and payment type.</w:t>
      </w:r>
    </w:p>
    <w:p>
      <w:pPr>
        <w:spacing w:before="100" w:after="20"/>
      </w:pPr>
      <w:r>
        <w:rPr>
          <w:b/>
          <w:sz w:val="21"/>
        </w:rPr>
        <w:t>8. Can I see cart abandonment data?</w:t>
      </w:r>
    </w:p>
    <w:p>
      <w:pPr>
        <w:spacing w:after="80"/>
      </w:pPr>
      <w:r>
        <w:t>Yes. The Sales overview includes cart abandonment emails, recovered cart count and recovery rate. This helps you measure how well abandoned-cart follow-up is working.</w:t>
      </w:r>
    </w:p>
    <w:p>
      <w:pPr>
        <w:spacing w:before="100" w:after="20"/>
      </w:pPr>
      <w:r>
        <w:rPr>
          <w:b/>
          <w:sz w:val="21"/>
        </w:rPr>
        <w:t>9. Can I export user information?</w:t>
      </w:r>
    </w:p>
    <w:p>
      <w:pPr>
        <w:spacing w:after="80"/>
      </w:pPr>
      <w:r>
        <w:t>Yes. Zenler's People area includes export capabilities, and reports can be used for further analysis. Export only the data you need and handle it in line with privacy requirements.</w:t>
      </w:r>
    </w:p>
    <w:p>
      <w:pPr>
        <w:spacing w:before="100" w:after="20"/>
      </w:pPr>
      <w:r>
        <w:rPr>
          <w:b/>
          <w:sz w:val="21"/>
        </w:rPr>
        <w:t>10. Where do I access analytics?</w:t>
      </w:r>
    </w:p>
    <w:p>
      <w:pPr>
        <w:spacing w:after="80"/>
      </w:pPr>
      <w:r>
        <w:t>Use the Reports icon in the top navigation for sales, affiliates, course progress, video analytics and quiz or survey reports. Dashboard, course and funnel areas also show relevant performance metrics.</w:t>
      </w:r>
    </w:p>
    <w:p>
      <w:pPr>
        <w:spacing w:before="100" w:after="20"/>
      </w:pPr>
      <w:r>
        <w:rPr>
          <w:b/>
          <w:sz w:val="21"/>
        </w:rPr>
        <w:t>11. Can I see which funnel or campaign contributed to a sale?</w:t>
      </w:r>
    </w:p>
    <w:p>
      <w:pPr>
        <w:spacing w:after="80"/>
      </w:pPr>
      <w:r>
        <w:t>Zenler provides funnel performance, email engagement and sales reporting that can help you connect marketing activity with results. The level of attribution available depends on how your links, funnels and tracking are configured, so use consistent campaign links and tracking settings.</w:t>
      </w:r>
    </w:p>
    <w:p>
      <w:pPr>
        <w:spacing w:before="100" w:after="20"/>
      </w:pPr>
      <w:r>
        <w:rPr>
          <w:b/>
          <w:sz w:val="21"/>
        </w:rPr>
        <w:t>12. Can I view progress for an individual student or coaching client?</w:t>
      </w:r>
    </w:p>
    <w:p>
      <w:pPr>
        <w:spacing w:after="80"/>
      </w:pPr>
      <w:r>
        <w:t>Yes. Zenler lets you review individual user and course-progress information. This is useful when you need to see what a particular learner has completed, where they may be stuck and what to address in a support or coaching session.</w:t>
      </w:r>
    </w:p>
    <w:p>
      <w:pPr>
        <w:spacing w:before="100" w:after="20"/>
      </w:pPr>
      <w:r>
        <w:rPr>
          <w:b/>
          <w:sz w:val="21"/>
        </w:rPr>
        <w:t>13. Can I export Zenler data for analysis in a spreadsheet?</w:t>
      </w:r>
    </w:p>
    <w:p>
      <w:pPr>
        <w:spacing w:after="80"/>
      </w:pPr>
      <w:r>
        <w:t>Zenler includes export options for user and report data in relevant areas. Exported information can then be reviewed in a spreadsheet or another reporting tool. The available fields depend on the report or People view being exported.</w:t>
      </w:r>
    </w:p>
    <w:p>
      <w:pPr>
        <w:spacing w:before="100" w:after="20"/>
      </w:pPr>
      <w:r>
        <w:rPr>
          <w:b/>
          <w:sz w:val="21"/>
        </w:rPr>
        <w:t>14. How Can I Track Which Platform My Registrants Came From?</w:t>
      </w:r>
    </w:p>
    <w:p>
      <w:pPr>
        <w:spacing w:after="80"/>
      </w:pPr>
      <w:r>
        <w:t>Use the relevant Zenler settings for this workflow. Would you mind just showing me where that would be that I can check? there it could be under do I set up a new funnel and then add tags or do I have to Well, well, how how would the tag work? Because if someone comes in, they've clicked your link from somewhere, the Zenler isn't tracking where they came from specifically like kind they're not it's not that kind of analytics you get from Zenler.</w:t>
      </w:r>
    </w:p>
    <w:p>
      <w:r>
        <w:br w:type="page"/>
      </w:r>
    </w:p>
    <w:p>
      <w:pPr>
        <w:pStyle w:val="Heading1"/>
      </w:pPr>
      <w:r>
        <w:t>Community</w:t>
      </w:r>
    </w:p>
    <w:p>
      <w:pPr>
        <w:spacing w:before="100" w:after="20"/>
      </w:pPr>
      <w:r>
        <w:rPr>
          <w:b/>
          <w:sz w:val="21"/>
        </w:rPr>
        <w:t>1. Does Zenler have a built-in community?</w:t>
      </w:r>
    </w:p>
    <w:p>
      <w:pPr>
        <w:spacing w:after="80"/>
      </w:pPr>
      <w:r>
        <w:t>Yes. Zenler Communities are built into the platform and can be used for member posts, conversations, chat, video and live engagement.</w:t>
      </w:r>
    </w:p>
    <w:p>
      <w:pPr>
        <w:spacing w:before="100" w:after="20"/>
      </w:pPr>
      <w:r>
        <w:rPr>
          <w:b/>
          <w:sz w:val="21"/>
        </w:rPr>
        <w:t>2. Can I create more than one community?</w:t>
      </w:r>
    </w:p>
    <w:p>
      <w:pPr>
        <w:spacing w:after="80"/>
      </w:pPr>
      <w:r>
        <w:t>Zenler supports Community management and official resources discuss different community types. The number available may depend on your plan, so check the current pricing allowances.</w:t>
      </w:r>
    </w:p>
    <w:p>
      <w:pPr>
        <w:spacing w:before="100" w:after="20"/>
      </w:pPr>
      <w:r>
        <w:rPr>
          <w:b/>
          <w:sz w:val="21"/>
        </w:rPr>
        <w:t>3. What types of community can I create?</w:t>
      </w:r>
    </w:p>
    <w:p>
      <w:pPr>
        <w:spacing w:after="80"/>
      </w:pPr>
      <w:r>
        <w:t>Zenler's official resources refer to public, private and secret communities. Use the type that matches whether you want open discovery, controlled access or a more exclusive space.</w:t>
      </w:r>
    </w:p>
    <w:p>
      <w:pPr>
        <w:spacing w:before="100" w:after="20"/>
      </w:pPr>
      <w:r>
        <w:rPr>
          <w:b/>
          <w:sz w:val="21"/>
        </w:rPr>
        <w:t>4. Can members post and comment?</w:t>
      </w:r>
    </w:p>
    <w:p>
      <w:pPr>
        <w:spacing w:after="80"/>
      </w:pPr>
      <w:r>
        <w:t>Yes. Communities are designed for members to share ideas and interact through posts and comments. Follow features help users keep up with people and conversations.</w:t>
      </w:r>
    </w:p>
    <w:p>
      <w:pPr>
        <w:spacing w:before="100" w:after="20"/>
      </w:pPr>
      <w:r>
        <w:rPr>
          <w:b/>
          <w:sz w:val="21"/>
        </w:rPr>
        <w:t>5. Can members upload video?</w:t>
      </w:r>
    </w:p>
    <w:p>
      <w:pPr>
        <w:spacing w:after="80"/>
      </w:pPr>
      <w:r>
        <w:t>Yes. Community documentation includes video upload, allowing members or administrators to share video content directly in the community experience.</w:t>
      </w:r>
    </w:p>
    <w:p>
      <w:pPr>
        <w:spacing w:before="100" w:after="20"/>
      </w:pPr>
      <w:r>
        <w:rPr>
          <w:b/>
          <w:sz w:val="21"/>
        </w:rPr>
        <w:t>6. Can I go live inside a community?</w:t>
      </w:r>
    </w:p>
    <w:p>
      <w:pPr>
        <w:spacing w:after="80"/>
      </w:pPr>
      <w:r>
        <w:t>Yes. Zenler includes Go Live in Community and official updates also reference community streaming. This supports real-time engagement without moving members to a separate community platform.</w:t>
      </w:r>
    </w:p>
    <w:p>
      <w:pPr>
        <w:spacing w:before="100" w:after="20"/>
      </w:pPr>
      <w:r>
        <w:rPr>
          <w:b/>
          <w:sz w:val="21"/>
        </w:rPr>
        <w:t>7. Does Zenler Community include chat?</w:t>
      </w:r>
    </w:p>
    <w:p>
      <w:pPr>
        <w:spacing w:after="80"/>
      </w:pPr>
      <w:r>
        <w:t>Yes. Community chat supports one-to-one and group chat. This complements posts and comments with more immediate conversation.</w:t>
      </w:r>
    </w:p>
    <w:p>
      <w:pPr>
        <w:spacing w:before="100" w:after="20"/>
      </w:pPr>
      <w:r>
        <w:rPr>
          <w:b/>
          <w:sz w:val="21"/>
        </w:rPr>
        <w:t>8. Can I connect a community to a course?</w:t>
      </w:r>
    </w:p>
    <w:p>
      <w:pPr>
        <w:spacing w:after="80"/>
      </w:pPr>
      <w:r>
        <w:t>Yes. Zenler includes course discussion and community-related options, and communities can be used alongside courses or memberships. Structure access so enrolled learners reach the correct space.</w:t>
      </w:r>
    </w:p>
    <w:p>
      <w:pPr>
        <w:spacing w:before="100" w:after="20"/>
      </w:pPr>
      <w:r>
        <w:rPr>
          <w:b/>
          <w:sz w:val="21"/>
        </w:rPr>
        <w:t>9. Can I add users manually to a community?</w:t>
      </w:r>
    </w:p>
    <w:p>
      <w:pPr>
        <w:spacing w:after="80"/>
      </w:pPr>
      <w:r>
        <w:t>Yes. Zenler support documentation includes adding a user to a new community. You can also manage users from the People and Community areas.</w:t>
      </w:r>
    </w:p>
    <w:p>
      <w:pPr>
        <w:spacing w:before="100" w:after="20"/>
      </w:pPr>
      <w:r>
        <w:rPr>
          <w:b/>
          <w:sz w:val="21"/>
        </w:rPr>
        <w:t>10. Where do I create or manage a community?</w:t>
      </w:r>
    </w:p>
    <w:p>
      <w:pPr>
        <w:spacing w:after="80"/>
      </w:pPr>
      <w:r>
        <w:t>Go to Communities in the main navigation. Create or open a community, configure its access and settings, then manage members, posts, chat, video and live activity.</w:t>
      </w:r>
    </w:p>
    <w:p>
      <w:pPr>
        <w:spacing w:before="100" w:after="20"/>
      </w:pPr>
      <w:r>
        <w:rPr>
          <w:b/>
          <w:sz w:val="21"/>
        </w:rPr>
        <w:t>11. Can a Zenler Community replace a Facebook Group?</w:t>
      </w:r>
    </w:p>
    <w:p>
      <w:pPr>
        <w:spacing w:after="80"/>
      </w:pPr>
      <w:r>
        <w:t>For many course and membership businesses, it can. Zenler Community keeps discussions, member interaction and learning activity inside the same branded site as your courses. Whether it fully replaces Facebook depends on where your audience prefers to engage and how you use each channel.</w:t>
      </w:r>
    </w:p>
    <w:p>
      <w:pPr>
        <w:spacing w:before="100" w:after="20"/>
      </w:pPr>
      <w:r>
        <w:rPr>
          <w:b/>
          <w:sz w:val="21"/>
        </w:rPr>
        <w:t>12. Can community access be included only in selected pricing tiers?</w:t>
      </w:r>
    </w:p>
    <w:p>
      <w:pPr>
        <w:spacing w:after="80"/>
      </w:pPr>
      <w:r>
        <w:t>Yes. You can structure offers so community access is included for particular course, bundle or membership levels. This helps differentiate a basic self-study offer from a premium option with greater access and support.</w:t>
      </w:r>
    </w:p>
    <w:p>
      <w:pPr>
        <w:spacing w:before="100" w:after="20"/>
      </w:pPr>
      <w:r>
        <w:rPr>
          <w:b/>
          <w:sz w:val="21"/>
        </w:rPr>
        <w:t>13. Where can I find tutorials for setting up and using the community feature in Zenler?</w:t>
      </w:r>
    </w:p>
    <w:p>
      <w:pPr>
        <w:spacing w:after="80"/>
      </w:pPr>
      <w:r>
        <w:t>Join the Community Connection Workshop (link in chat). It includes replay videos covering: private/secret communities, community leadership, engagement strategies, driving engagement, monetizing communities, growing communities, advanced features, templates, animated GIFs, Q&amp;As, and bonus content. Extensive resources with PDFs and step-by-step guidance. Source: https://youtu.be/R_2tz3J6K_E?t=1029&amp;si=-6shSyzuCMDA2cXi</w:t>
      </w:r>
    </w:p>
    <w:p>
      <w:pPr>
        <w:spacing w:before="100" w:after="20"/>
      </w:pPr>
      <w:r>
        <w:rPr>
          <w:b/>
          <w:sz w:val="21"/>
        </w:rPr>
        <w:t>14. Should I create separate communities or use discussions within one community?</w:t>
      </w:r>
    </w:p>
    <w:p>
      <w:pPr>
        <w:spacing w:after="80"/>
      </w:pPr>
      <w:r>
        <w:t>Use one community with multiple post topics/discussions rather than multiple communities. Multiple communities (5+) become unmanageable and dilute engagement—you want momentum in one active community, not fragmented activity across several. Post types, welcome threads, and guidelines can all exist within one community. Future features will include gamification, member badges, expert rankings, and more personalization. Set up community rules and questions for new members in group settings. Watch the Community Connection Workshop (link in chat) for comprehensive guidance on community types, management, engagement, and monetization. Source: https://youtu.be/LdiFjCSghFo?t=3181&amp;si=SsUtJ0Dry0mFsjQY</w:t>
      </w:r>
    </w:p>
    <w:p>
      <w:pPr>
        <w:spacing w:before="100" w:after="20"/>
      </w:pPr>
      <w:r>
        <w:rPr>
          <w:b/>
          <w:sz w:val="21"/>
        </w:rPr>
        <w:t>15. How do I find the Zenler community and use it as a learning loop?</w:t>
      </w:r>
    </w:p>
    <w:p>
      <w:pPr>
        <w:spacing w:after="80"/>
      </w:pPr>
      <w:r>
        <w:t>Use the relevant Zenler settings for this workflow. And once you get into the notebook, the icon over here in the corner, you hit that and then you can make sure you pin that notebook you don't lose access to it. And then you can come here and create your own notebooks. And for anybody watching on Facebook, if you go to the tutorial site community, which is this here, if you come here, and I will put that link in the com in the chat here as well, to the community because this is where I hang out.</w:t>
      </w:r>
    </w:p>
    <w:p>
      <w:pPr>
        <w:spacing w:before="100" w:after="20"/>
      </w:pPr>
      <w:r>
        <w:rPr>
          <w:b/>
          <w:sz w:val="21"/>
        </w:rPr>
        <w:t>16. Does Zenler have spell check, and where can I submit feature requests?</w:t>
      </w:r>
    </w:p>
    <w:p>
      <w:pPr>
        <w:spacing w:after="80"/>
      </w:pPr>
      <w:r>
        <w:t>Use the relevant Zenler settings for this workflow. Will we ever have spellch check? Yeah, grammar Grammarly pops up, but you can't change anything. I'm gonna I'm gonna look into it and then I will make a post in the community about it. I all people comment to me and I'll go in to create the event for the following week because that's about as often as I go in there.</w:t>
      </w:r>
    </w:p>
    <w:p>
      <w:pPr>
        <w:spacing w:before="100" w:after="20"/>
      </w:pPr>
      <w:r>
        <w:rPr>
          <w:b/>
          <w:sz w:val="21"/>
        </w:rPr>
        <w:t>17. What Is the Zenler Accelerator Program and How Do I Get Started?</w:t>
      </w:r>
    </w:p>
    <w:p>
      <w:pPr>
        <w:spacing w:after="80"/>
      </w:pPr>
      <w:r>
        <w:t>Use the relevant Zenler settings for this workflow. but the accelerator program, we meet on Tuesdays. this this is the tutorial site community and like here I have this is the acceler this is talks about the accelerator program and what it is and in here there's a worksheet that I created for everyone and I'll open it up you can see it. And the whole goal and purpose of the accelerator program specifically is for new people coming in to basically give you a quick start guide.</w:t>
      </w:r>
    </w:p>
    <w:p>
      <w:pPr>
        <w:spacing w:before="100" w:after="20"/>
      </w:pPr>
      <w:r>
        <w:rPr>
          <w:b/>
          <w:sz w:val="21"/>
        </w:rPr>
        <w:t>18. How do I set up and manage community discussions inside a course?</w:t>
      </w:r>
    </w:p>
    <w:p>
      <w:pPr>
        <w:spacing w:after="80"/>
      </w:pPr>
      <w:r>
        <w:t>Use the relevant Zenler settings for this workflow. when I go to the community part, it's like I I think there's categories and then there's community discussions or something like that, ? when you click on the community chat in this course, you can see that it just says posted in community chat. one of the things that you can do is go set up a community and a course on the other site as a test option because that's what I do.</w:t>
      </w:r>
    </w:p>
    <w:p>
      <w:pPr>
        <w:spacing w:before="100" w:after="20"/>
      </w:pPr>
      <w:r>
        <w:rPr>
          <w:b/>
          <w:sz w:val="21"/>
        </w:rPr>
        <w:t>19. How do I intentionally seed a community so it grows itself?</w:t>
      </w:r>
    </w:p>
    <w:p>
      <w:pPr>
        <w:spacing w:after="80"/>
      </w:pPr>
      <w:r>
        <w:t>Use the relevant Zenler settings for this workflow. Get the community seeding it that from the very beginning there's engagement and there's things happening. Kevin did a training not too long ago in in the Zenler community, one of his office hours sessions and he did it was a really great training and he talked about a strategy that he and his partner Sarah use for their business and it's really just a great strategy. They have a they seated their community basically and preset they intentionally designed a community that would have active engagement from the very beginning.</w:t>
      </w:r>
    </w:p>
    <w:p>
      <w:pPr>
        <w:spacing w:before="100" w:after="20"/>
      </w:pPr>
      <w:r>
        <w:rPr>
          <w:b/>
          <w:sz w:val="21"/>
        </w:rPr>
        <w:t>20. What can Zenler creators learn from the School platform's community strategy?</w:t>
      </w:r>
    </w:p>
    <w:p>
      <w:pPr>
        <w:spacing w:after="80"/>
      </w:pPr>
      <w:r>
        <w:t>Use the relevant Zenler settings for this workflow. You people start communities and they join communities and you can be in different communities within the the school platform, ? you can think of Zenler platform the same way. I tried to create an account on school and get in. And then you can search school platform itself for communities. They're doing such a great job of seating their own communities and guiding people like literally like like here's your private tour holding your hand and welcoming you in to their community and click here and do this.</w:t>
      </w:r>
    </w:p>
    <w:p>
      <w:pPr>
        <w:spacing w:before="100" w:after="20"/>
      </w:pPr>
      <w:r>
        <w:rPr>
          <w:b/>
          <w:sz w:val="21"/>
        </w:rPr>
        <w:t>21. Should I build a community on Zenler or keep using Facebook groups?</w:t>
      </w:r>
    </w:p>
    <w:p>
      <w:pPr>
        <w:spacing w:after="80"/>
      </w:pPr>
      <w:r>
        <w:t>Use the relevant Zenler settings for this workflow. What is the purpose of you trying to create a community outside of there? what my recommendation is that if Facebook is where they're going to be and how they're going to function, keep them there. If that's where they're at, like keep them there. However, you want to make sure that those people they're on your email list that the way that you're communicating with them isn't just through Facebook.</w:t>
      </w:r>
    </w:p>
    <w:p>
      <w:pPr>
        <w:spacing w:before="100" w:after="20"/>
      </w:pPr>
      <w:r>
        <w:rPr>
          <w:b/>
          <w:sz w:val="21"/>
        </w:rPr>
        <w:t>22. Why is community search not showing my most recent support desk posts first?</w:t>
      </w:r>
    </w:p>
    <w:p>
      <w:pPr>
        <w:spacing w:after="80"/>
      </w:pPr>
      <w:r>
        <w:t>Use the relevant Zenler settings for this workflow. but I am trying to figure out community and the best way for us to use it as well together. we have our support desk post with the links in it for everybody every week. I had my students posting photos in the private community and when I click on them to try to like enlarge it, I get a white box with an X in it.</w:t>
      </w:r>
    </w:p>
    <w:p>
      <w:pPr>
        <w:spacing w:before="100" w:after="20"/>
      </w:pPr>
      <w:r>
        <w:rPr>
          <w:b/>
          <w:sz w:val="21"/>
        </w:rPr>
        <w:t>23. Why can't I access my community and how do I fix login issues?</w:t>
      </w:r>
    </w:p>
    <w:p>
      <w:pPr>
        <w:spacing w:after="80"/>
      </w:pPr>
      <w:r>
        <w:t>Use the relevant Zenler settings for this workflow. I tried to get into my community from my site and I was logged in as an administrator and I couldn't get in. Just go ahead and screenshot that or take anytime that happens, whether it happens in the app or whether it happens on the main desktop site, take a screenshot of it and you can send it to me if you want or just save them. What it did this time is I logged in, I clicked on go to community, it hesitated and it took me back to my website, not logged in.</w:t>
      </w:r>
    </w:p>
    <w:p>
      <w:pPr>
        <w:spacing w:before="100" w:after="20"/>
      </w:pPr>
      <w:r>
        <w:rPr>
          <w:b/>
          <w:sz w:val="21"/>
        </w:rPr>
        <w:t>24. Can we create a resource link list in the community?</w:t>
      </w:r>
    </w:p>
    <w:p>
      <w:pPr>
        <w:spacing w:after="80"/>
      </w:pPr>
      <w:r>
        <w:t>Use the relevant Zenler settings for this workflow. I was just wondering if there could be a place and I don't know, it might be a nightmare to keep updated, but or it's just links like here's a link to the the community, here's a link to the replay. I can I can create a here like I keep the link to this meeting now in like a to-do list, ? What I can do is I can create a resource list.</w:t>
      </w:r>
    </w:p>
    <w:p>
      <w:pPr>
        <w:spacing w:before="100" w:after="20"/>
      </w:pPr>
      <w:r>
        <w:rPr>
          <w:b/>
          <w:sz w:val="21"/>
        </w:rPr>
        <w:t>25. How does the community feed work vs actual community pages in Zenler?</w:t>
      </w:r>
    </w:p>
    <w:p>
      <w:pPr>
        <w:spacing w:after="80"/>
      </w:pPr>
      <w:r>
        <w:t>Use the relevant Zenler settings for this workflow. I'm not actually in the community, but it I'm just in the feed. If I rightclick it and go open link in new tab, now I can be in the actual community and you can see the community header. And and when it comes to the feed, when it comes to community, you can turn the ability for community native the dynamic functionality of community off that it doesn't show up in your navigation for people to go to and click on if you don't, if you're testing and playing around with setting it up.</w:t>
      </w:r>
    </w:p>
    <w:p>
      <w:pPr>
        <w:spacing w:before="100" w:after="20"/>
      </w:pPr>
      <w:r>
        <w:rPr>
          <w:b/>
          <w:sz w:val="21"/>
        </w:rPr>
        <w:t>26. How do I navigate to the Zenler community from the tutorials site?</w:t>
      </w:r>
    </w:p>
    <w:p>
      <w:pPr>
        <w:spacing w:after="80"/>
      </w:pPr>
      <w:r>
        <w:t>Use the relevant Zenler settings for this workflow. but you add the community here, ? Now, on the community side, community, I'm going to open now. now the site title is not is is is not the community title exactly. You have a community site and a community on that community site. You can click on that and there it says add new community.</w:t>
      </w:r>
    </w:p>
    <w:p>
      <w:pPr>
        <w:spacing w:before="100" w:after="20"/>
      </w:pPr>
      <w:r>
        <w:rPr>
          <w:b/>
          <w:sz w:val="21"/>
        </w:rPr>
        <w:t>27. How does the Zenler Community search function work, and why are results sometimes irrelevant?</w:t>
      </w:r>
    </w:p>
    <w:p>
      <w:pPr>
        <w:spacing w:after="80"/>
      </w:pPr>
      <w:r>
        <w:t>Use the relevant Zenler settings for this workflow. I don't understand the search functionality and how they have it. the search results in here make zero sense to me. the more people that say, "Hey, this isn't working the way I would think it is." And we send that to the team, then maybe they will make a search functionality that's actually relevant and and something that will work for us.</w:t>
      </w:r>
    </w:p>
    <w:p>
      <w:pPr>
        <w:spacing w:before="100" w:after="20"/>
      </w:pPr>
      <w:r>
        <w:rPr>
          <w:b/>
          <w:sz w:val="21"/>
        </w:rPr>
        <w:t>28. How do I enable lesson discussions and use lesson tags to filter community posts?</w:t>
      </w:r>
    </w:p>
    <w:p>
      <w:pPr>
        <w:spacing w:after="80"/>
      </w:pPr>
      <w:r>
        <w:t>Use the relevant Zenler settings for this workflow. now when I come into the community now there's a new course in the room copy And now when I get to it if it ever goes there finally. You can come over here and say filter all these posts that I view by this tag. whatever lessons you click, where's my thing? Whatever lessons you click enable discussion for, those will be available to tag in the drop- down menu.</w:t>
      </w:r>
    </w:p>
    <w:p>
      <w:pPr>
        <w:spacing w:before="100" w:after="20"/>
      </w:pPr>
      <w:r>
        <w:rPr>
          <w:b/>
          <w:sz w:val="21"/>
        </w:rPr>
        <w:t>29. Can the Zenler mobile app improve the community experience, and how do I log in?</w:t>
      </w:r>
    </w:p>
    <w:p>
      <w:pPr>
        <w:spacing w:after="80"/>
      </w:pPr>
      <w:r>
        <w:t>Use the relevant Zenler settings for this workflow. they you put in your email and it'll send you a Oh, a code. When you click it, it logs you in. now that you're you're in the community.</w:t>
      </w:r>
    </w:p>
    <w:p>
      <w:pPr>
        <w:spacing w:before="100" w:after="20"/>
      </w:pPr>
      <w:r>
        <w:rPr>
          <w:b/>
          <w:sz w:val="21"/>
        </w:rPr>
        <w:t>30. Which other course features are linked to Community, and how do I create a standalone community and assign it via pricing?</w:t>
      </w:r>
    </w:p>
    <w:p>
      <w:pPr>
        <w:spacing w:after="80"/>
      </w:pPr>
      <w:r>
        <w:t>Use the relevant Zenler settings for this workflow. you link them via doing things like I think is it the pricing plan here that does courses like you can put someone well the reason I think events doesn't appear in community as a course maybe I haven't enabled something but because it doesn't Did you enable discussions? You create a separate community called events and then on the pricing on the pricing you're going to add a plan. If you enable a discussion, it creates a community for that whole course, ?</w:t>
      </w:r>
    </w:p>
    <w:p>
      <w:pPr>
        <w:spacing w:before="100" w:after="20"/>
      </w:pPr>
      <w:r>
        <w:rPr>
          <w:b/>
          <w:sz w:val="21"/>
        </w:rPr>
        <w:t>31. What is the difference between a community and a category in Zenler?</w:t>
      </w:r>
    </w:p>
    <w:p>
      <w:pPr>
        <w:spacing w:after="80"/>
      </w:pPr>
      <w:r>
        <w:t>Use the relevant Zenler settings for this workflow. I'm in communities and I see create a new community, ? what I still don't get it doesn't the category groups communities together. Every community like every community under a specific category shows up in the same feed. A new category and communities different feed. that courses you can fit them fit them under the under the categories.</w:t>
      </w:r>
    </w:p>
    <w:p>
      <w:pPr>
        <w:spacing w:before="100" w:after="20"/>
      </w:pPr>
      <w:r>
        <w:rPr>
          <w:b/>
          <w:sz w:val="21"/>
        </w:rPr>
        <w:t>32. Is there a checklist or audit guide in Zenler tutorials to help me update and refresh my site?</w:t>
      </w:r>
    </w:p>
    <w:p>
      <w:pPr>
        <w:spacing w:after="80"/>
      </w:pPr>
      <w:r>
        <w:t>Use the relevant Zenler settings for this workflow. Is there does Enler have in our tutorials like a a checklist like an audit like steps to like if I want to update well that kind of I know you did I saw just before I started the live that you did post have a question in the community I didn't approve it yet but I will and I'll put the answer in there too for everybody else. but it's David's quick start guide has a checklist of what to how to get your site set up and start it. And it w it doesn't hurt to to keep a running list for yourself either, ?</w:t>
      </w:r>
    </w:p>
    <w:p>
      <w:pPr>
        <w:spacing w:before="100" w:after="20"/>
      </w:pPr>
      <w:r>
        <w:rPr>
          <w:b/>
          <w:sz w:val="21"/>
        </w:rPr>
        <w:t>33. Where is the Zenler community and how can you use it between support desk sessions?</w:t>
      </w:r>
    </w:p>
    <w:p>
      <w:pPr>
        <w:spacing w:after="80"/>
      </w:pPr>
      <w:r>
        <w:t>There's not a lot going on in here, but I do post support desk digests for like today's sessions, the sessions. And if your question is something that bene will benefit like the whole community, then I'll create a post just about that as well. It'll make support desk live go a little bit better, easier, smoother, because I won't be constantly, trying to figure stuff out just on the fly.</w:t>
      </w:r>
    </w:p>
    <w:p>
      <w:pPr>
        <w:spacing w:before="100" w:after="20"/>
      </w:pPr>
      <w:r>
        <w:rPr>
          <w:b/>
          <w:sz w:val="21"/>
        </w:rPr>
        <w:t>34. How often should I post in my Zenler community, and what should the purpose of my community be?</w:t>
      </w:r>
    </w:p>
    <w:p>
      <w:pPr>
        <w:spacing w:after="80"/>
      </w:pPr>
      <w:r>
        <w:t>Use the relevant Zenler settings for this workflow. since you've engaged with them there, I would do a little research around your niche, your industry, what community actually is. And then like I'm not a like yes, there are certain standards that are always good for a community. You can use AI to help you identify the gaps that these people aren't covering in those kind of communities.</w:t>
      </w:r>
    </w:p>
    <w:p>
      <w:pPr>
        <w:spacing w:before="100" w:after="20"/>
      </w:pPr>
      <w:r>
        <w:rPr>
          <w:b/>
          <w:sz w:val="21"/>
        </w:rPr>
        <w:t>35. Should I start with a free or paid community, and how do I validate a community before launching it?</w:t>
      </w:r>
    </w:p>
    <w:p>
      <w:pPr>
        <w:spacing w:after="80"/>
      </w:pPr>
      <w:r>
        <w:t>Use the relevant Zenler settings for this workflow. My level is more before you start a free community, think a way to validate it with paid people. You can even use the free community you have now. Start with, create the thing they said they'd pay for and then post it and say, "Here it is. But when it comes to I don't know if you need specifically if you want tutorials that are Zenler focused community where to click and how to set it up if you need that.</w:t>
      </w:r>
    </w:p>
    <w:p>
      <w:r>
        <w:br w:type="page"/>
      </w:r>
    </w:p>
    <w:p>
      <w:pPr>
        <w:pStyle w:val="Heading1"/>
      </w:pPr>
      <w:r>
        <w:t>Quizzes &amp; Surveys</w:t>
      </w:r>
    </w:p>
    <w:p>
      <w:pPr>
        <w:spacing w:before="100" w:after="20"/>
      </w:pPr>
      <w:r>
        <w:rPr>
          <w:b/>
          <w:sz w:val="21"/>
        </w:rPr>
        <w:t>1. Can I create quizzes in Zenler?</w:t>
      </w:r>
    </w:p>
    <w:p>
      <w:pPr>
        <w:spacing w:after="80"/>
      </w:pPr>
      <w:r>
        <w:t>Yes. Quizzes can be added directly to course lessons. You can create a title, make the quiz graded and require students to pass before continuing.</w:t>
      </w:r>
    </w:p>
    <w:p>
      <w:pPr>
        <w:spacing w:before="100" w:after="20"/>
      </w:pPr>
      <w:r>
        <w:rPr>
          <w:b/>
          <w:sz w:val="21"/>
        </w:rPr>
        <w:t>2. Can Zenler AI generate a quiz?</w:t>
      </w:r>
    </w:p>
    <w:p>
      <w:pPr>
        <w:spacing w:after="80"/>
      </w:pPr>
      <w:r>
        <w:t>Yes. The quiz setup includes a Create Quiz with AI option. Review the generated questions, answers and grading before using it with students.</w:t>
      </w:r>
    </w:p>
    <w:p>
      <w:pPr>
        <w:spacing w:before="100" w:after="20"/>
      </w:pPr>
      <w:r>
        <w:rPr>
          <w:b/>
          <w:sz w:val="21"/>
        </w:rPr>
        <w:t>3. Can I set a passing requirement?</w:t>
      </w:r>
    </w:p>
    <w:p>
      <w:pPr>
        <w:spacing w:after="80"/>
      </w:pPr>
      <w:r>
        <w:t>Yes. A quiz can be configured so students must pass it before continuing. This is useful for compliance, certification and structured progression.</w:t>
      </w:r>
    </w:p>
    <w:p>
      <w:pPr>
        <w:spacing w:before="100" w:after="20"/>
      </w:pPr>
      <w:r>
        <w:rPr>
          <w:b/>
          <w:sz w:val="21"/>
        </w:rPr>
        <w:t>4. Can quizzes be graded?</w:t>
      </w:r>
    </w:p>
    <w:p>
      <w:pPr>
        <w:spacing w:after="80"/>
      </w:pPr>
      <w:r>
        <w:t>Yes. Zenler quizzes include a Graded option and percentage-based scoring. Results can be reviewed through Quiz &amp; Survey reports.</w:t>
      </w:r>
    </w:p>
    <w:p>
      <w:pPr>
        <w:spacing w:before="100" w:after="20"/>
      </w:pPr>
      <w:r>
        <w:rPr>
          <w:b/>
          <w:sz w:val="21"/>
        </w:rPr>
        <w:t>5. Can I create surveys?</w:t>
      </w:r>
    </w:p>
    <w:p>
      <w:pPr>
        <w:spacing w:after="80"/>
      </w:pPr>
      <w:r>
        <w:t>Yes. Surveys can be added to course lessons and can also be used in forms and marketing funnels. They are suited to feedback, research, intake and segmentation.</w:t>
      </w:r>
    </w:p>
    <w:p>
      <w:pPr>
        <w:spacing w:before="100" w:after="20"/>
      </w:pPr>
      <w:r>
        <w:rPr>
          <w:b/>
          <w:sz w:val="21"/>
        </w:rPr>
        <w:t>6. Can survey answers branch to different outcomes?</w:t>
      </w:r>
    </w:p>
    <w:p>
      <w:pPr>
        <w:spacing w:after="80"/>
      </w:pPr>
      <w:r>
        <w:t>Yes. Zenler's survey funnels include branching so different responses can lead to different next steps. This is useful for recommendations, qualification and personalised marketing.</w:t>
      </w:r>
    </w:p>
    <w:p>
      <w:pPr>
        <w:spacing w:before="100" w:after="20"/>
      </w:pPr>
      <w:r>
        <w:rPr>
          <w:b/>
          <w:sz w:val="21"/>
        </w:rPr>
        <w:t>7. Can I add a survey to a website page?</w:t>
      </w:r>
    </w:p>
    <w:p>
      <w:pPr>
        <w:spacing w:after="80"/>
      </w:pPr>
      <w:r>
        <w:t>Yes. Zenler provides guidance for creating surveys on pages with forms. Use the page builder's Form elements and configure the survey fields and follow-up actions.</w:t>
      </w:r>
    </w:p>
    <w:p>
      <w:pPr>
        <w:spacing w:before="100" w:after="20"/>
      </w:pPr>
      <w:r>
        <w:rPr>
          <w:b/>
          <w:sz w:val="21"/>
        </w:rPr>
        <w:t>8. Can I view quiz and survey reports?</w:t>
      </w:r>
    </w:p>
    <w:p>
      <w:pPr>
        <w:spacing w:after="80"/>
      </w:pPr>
      <w:r>
        <w:t>Yes. Reports include a Quiz &amp; Survey section where you can review results. Course-level quiz and survey reporting is also part of Zenler's course tools.</w:t>
      </w:r>
    </w:p>
    <w:p>
      <w:pPr>
        <w:spacing w:before="100" w:after="20"/>
      </w:pPr>
      <w:r>
        <w:rPr>
          <w:b/>
          <w:sz w:val="21"/>
        </w:rPr>
        <w:t>9. Can I use surveys for lead generation?</w:t>
      </w:r>
    </w:p>
    <w:p>
      <w:pPr>
        <w:spacing w:after="80"/>
      </w:pPr>
      <w:r>
        <w:t>Yes. Survey funnels can collect lead details, segment respondents and route them to relevant content or offers. Automations can then follow up based on their journey.</w:t>
      </w:r>
    </w:p>
    <w:p>
      <w:pPr>
        <w:spacing w:before="100" w:after="20"/>
      </w:pPr>
      <w:r>
        <w:rPr>
          <w:b/>
          <w:sz w:val="21"/>
        </w:rPr>
        <w:t>10. Where do I add a quiz or survey?</w:t>
      </w:r>
    </w:p>
    <w:p>
      <w:pPr>
        <w:spacing w:after="80"/>
      </w:pPr>
      <w:r>
        <w:t>Open a course, go to Curriculum, edit a lesson and choose Quiz or Survey under Add Content. For a marketing survey, create a Survey Funnel under Marketing Funnels.</w:t>
      </w:r>
    </w:p>
    <w:p>
      <w:pPr>
        <w:spacing w:before="100" w:after="20"/>
      </w:pPr>
      <w:r>
        <w:rPr>
          <w:b/>
          <w:sz w:val="21"/>
        </w:rPr>
        <w:t>11. How Do I Set a Minimum Passing Score for a Quiz?</w:t>
      </w:r>
    </w:p>
    <w:p>
      <w:pPr>
        <w:spacing w:after="80"/>
      </w:pPr>
      <w:r>
        <w:t>Use the relevant Zenler settings for this workflow. there's not doesn't appear to be just with the quizzes though I have this quick question and I feel sometimes really stupid because I was trying to figure this out say for example there is say 13 10 or 13 questions but I'm trying to tell it listen this they need to get at least 80% to to be able to pass. My question is, should I be putting their 80% or should I just leave it as 100% to make sure that they get it? yeah, that's a decision that for you to make.</w:t>
      </w:r>
    </w:p>
    <w:p>
      <w:pPr>
        <w:spacing w:before="100" w:after="20"/>
      </w:pPr>
      <w:r>
        <w:rPr>
          <w:b/>
          <w:sz w:val="21"/>
        </w:rPr>
        <w:t>12. Why isn't my survey showing up in my marketing funnel?</w:t>
      </w:r>
    </w:p>
    <w:p>
      <w:pPr>
        <w:spacing w:after="80"/>
      </w:pPr>
      <w:r>
        <w:t>Use the relevant Zenler settings for this workflow. My assumption is you build it in the marketing funnel and then the survey is created marketing funnel and then we go to the email broadcast and the it's not showing up in the funnel. But from what I could tell, in order to send an email broadcast survey, it had to be created in a marketing funnel. you are setting up a survey that you want to send out in an email broadcast.</w:t>
      </w:r>
    </w:p>
    <w:p>
      <w:pPr>
        <w:spacing w:before="100" w:after="20"/>
      </w:pPr>
      <w:r>
        <w:rPr>
          <w:b/>
          <w:sz w:val="21"/>
        </w:rPr>
        <w:t>13. Why won't my survey button colors save when I customize them?</w:t>
      </w:r>
    </w:p>
    <w:p>
      <w:pPr>
        <w:spacing w:after="80"/>
      </w:pPr>
      <w:r>
        <w:t>Use the relevant Zenler settings for this workflow. it's supposed to be and then if you were to come out of that that themes button and then go back in, it would have it was showing that blue color. Well, no, but the funny thing was if you come out of that, if you save that and then just click away from it, you come out of the themes, if you put the hex in and then go back into it, it's it it reverted to a three-digit hex number. But when I copy it, it just shows up next to below that fruit with no border or anything like that.</w:t>
      </w:r>
    </w:p>
    <w:p>
      <w:pPr>
        <w:spacing w:before="100" w:after="20"/>
      </w:pPr>
      <w:r>
        <w:rPr>
          <w:b/>
          <w:sz w:val="21"/>
        </w:rPr>
        <w:t>14. How do quizzes and surveys work in Zenler for collecting guest information and qualifying enrolments?</w:t>
      </w:r>
    </w:p>
    <w:p>
      <w:pPr>
        <w:spacing w:after="80"/>
      </w:pPr>
      <w:r>
        <w:t>Use the relevant Zenler settings for this workflow. because I am not the best speller. And then the the problem is the little, like red move tool, not move tool, plus tool for the next box will be over top of the text and you can't get to the text and it'll show you what the correct spelling is supposed to be and you have to then manually type it in. yeah, it doesn't work if I click it.</w:t>
      </w:r>
    </w:p>
    <w:p>
      <w:pPr>
        <w:spacing w:before="100" w:after="20"/>
      </w:pPr>
      <w:r>
        <w:rPr>
          <w:b/>
          <w:sz w:val="21"/>
        </w:rPr>
        <w:t>15. Why don't free text survey questions work for qualifying leads, and how should I design a survey funnel instead?</w:t>
      </w:r>
    </w:p>
    <w:p>
      <w:pPr>
        <w:spacing w:after="80"/>
      </w:pPr>
      <w:r>
        <w:t>Use the relevant Zenler settings for this workflow. you can do the branching surveys if you're really ambitious and then you can go to diff you can send people different emails automations depending on what the outcomes are. it would be a survey funnel and they would just start I I give them a set of questions and they fill in the answers in free text for because there's a free text option in the survey. whichever way you cut it, free text quest, free free text surveys don't make sense in this situation.</w:t>
      </w:r>
    </w:p>
    <w:p>
      <w:pPr>
        <w:spacing w:before="100" w:after="20"/>
      </w:pPr>
      <w:r>
        <w:rPr>
          <w:b/>
          <w:sz w:val="21"/>
        </w:rPr>
        <w:t>16. How do I find my survey results in Zenler — where do completed survey responses go?</w:t>
      </w:r>
    </w:p>
    <w:p>
      <w:pPr>
        <w:spacing w:after="80"/>
      </w:pPr>
      <w:r>
        <w:t>Use the relevant Zenler settings for this workflow. But now, let's go back here and go to the marketing funnels area and go here and let's see. Yeah, that's where you get those results. all the links to all the trainings, that show you how to do this exactly the branching and where the results are and all of that. Then I will download the report to check my responses and then I will get this automated email from you.</w:t>
      </w:r>
    </w:p>
    <w:p>
      <w:r>
        <w:br w:type="page"/>
      </w:r>
    </w:p>
    <w:p>
      <w:pPr>
        <w:pStyle w:val="Heading1"/>
      </w:pPr>
      <w:r>
        <w:t>Automations</w:t>
      </w:r>
    </w:p>
    <w:p>
      <w:pPr>
        <w:spacing w:before="100" w:after="20"/>
      </w:pPr>
      <w:r>
        <w:rPr>
          <w:b/>
          <w:sz w:val="21"/>
        </w:rPr>
        <w:t>1. Does Zenler include built-in automations?</w:t>
      </w:r>
    </w:p>
    <w:p>
      <w:pPr>
        <w:spacing w:after="80"/>
      </w:pPr>
      <w:r>
        <w:t>Yes. Automations are available for courses, bundles, marketing funnels and Live sessions. They can be used to send emails, apply tags and trigger other actions based on events.</w:t>
      </w:r>
    </w:p>
    <w:p>
      <w:pPr>
        <w:spacing w:before="100" w:after="20"/>
      </w:pPr>
      <w:r>
        <w:rPr>
          <w:b/>
          <w:sz w:val="21"/>
        </w:rPr>
        <w:t>2. What can trigger an automation?</w:t>
      </w:r>
    </w:p>
    <w:p>
      <w:pPr>
        <w:spacing w:after="80"/>
      </w:pPr>
      <w:r>
        <w:t>Triggers depend on the area you are working in, such as a course enrolment, funnel subscription or Live registration. The automation then runs the actions and timing you configure.</w:t>
      </w:r>
    </w:p>
    <w:p>
      <w:pPr>
        <w:spacing w:before="100" w:after="20"/>
      </w:pPr>
      <w:r>
        <w:rPr>
          <w:b/>
          <w:sz w:val="21"/>
        </w:rPr>
        <w:t>3. Can I send a sequence of automated emails?</w:t>
      </w:r>
    </w:p>
    <w:p>
      <w:pPr>
        <w:spacing w:after="80"/>
      </w:pPr>
      <w:r>
        <w:t>Yes. Zenler lets you schedule email actions over days or hours or on specific dates after a trigger. This can be used for onboarding, nurturing, reminders and follow-up.</w:t>
      </w:r>
    </w:p>
    <w:p>
      <w:pPr>
        <w:spacing w:before="100" w:after="20"/>
      </w:pPr>
      <w:r>
        <w:rPr>
          <w:b/>
          <w:sz w:val="21"/>
        </w:rPr>
        <w:t>4. Can automations add or remove tags?</w:t>
      </w:r>
    </w:p>
    <w:p>
      <w:pPr>
        <w:spacing w:after="80"/>
      </w:pPr>
      <w:r>
        <w:t>Yes. Tagging is one of the actions used in Zenler automations, helping you segment users and control later communication.</w:t>
      </w:r>
    </w:p>
    <w:p>
      <w:pPr>
        <w:spacing w:before="100" w:after="20"/>
      </w:pPr>
      <w:r>
        <w:rPr>
          <w:b/>
          <w:sz w:val="21"/>
        </w:rPr>
        <w:t>5. Can I filter who receives an automation?</w:t>
      </w:r>
    </w:p>
    <w:p>
      <w:pPr>
        <w:spacing w:after="80"/>
      </w:pPr>
      <w:r>
        <w:t>Yes. Zenler includes filters and advanced segmentation in automation areas, including Live automations. Use filter logic to target the correct users.</w:t>
      </w:r>
    </w:p>
    <w:p>
      <w:pPr>
        <w:spacing w:before="100" w:after="20"/>
      </w:pPr>
      <w:r>
        <w:rPr>
          <w:b/>
          <w:sz w:val="21"/>
        </w:rPr>
        <w:t>6. Can I automate course onboarding?</w:t>
      </w:r>
    </w:p>
    <w:p>
      <w:pPr>
        <w:spacing w:after="80"/>
      </w:pPr>
      <w:r>
        <w:t>Yes. Course automations can respond to enrolment and other course events, sending welcome emails and guiding students through their next steps.</w:t>
      </w:r>
    </w:p>
    <w:p>
      <w:pPr>
        <w:spacing w:before="100" w:after="20"/>
      </w:pPr>
      <w:r>
        <w:rPr>
          <w:b/>
          <w:sz w:val="21"/>
        </w:rPr>
        <w:t>7. Can I automate membership communication?</w:t>
      </w:r>
    </w:p>
    <w:p>
      <w:pPr>
        <w:spacing w:after="80"/>
      </w:pPr>
      <w:r>
        <w:t>Yes. Bundle automations can support membership onboarding, content reminders and retention communication. Combine them with tags and broadcasts for ongoing engagement.</w:t>
      </w:r>
    </w:p>
    <w:p>
      <w:pPr>
        <w:spacing w:before="100" w:after="20"/>
      </w:pPr>
      <w:r>
        <w:rPr>
          <w:b/>
          <w:sz w:val="21"/>
        </w:rPr>
        <w:t>8. Can I automate webinar reminders?</w:t>
      </w:r>
    </w:p>
    <w:p>
      <w:pPr>
        <w:spacing w:after="80"/>
      </w:pPr>
      <w:r>
        <w:t>Yes. Live automations can send registration confirmations, reminders and post-event emails. This helps increase attendance and deliver replays or offers afterwards.</w:t>
      </w:r>
    </w:p>
    <w:p>
      <w:pPr>
        <w:spacing w:before="100" w:after="20"/>
      </w:pPr>
      <w:r>
        <w:rPr>
          <w:b/>
          <w:sz w:val="21"/>
        </w:rPr>
        <w:t>9. Can Zenler connect automations to other apps?</w:t>
      </w:r>
    </w:p>
    <w:p>
      <w:pPr>
        <w:spacing w:after="80"/>
      </w:pPr>
      <w:r>
        <w:t>Yes. Zenler provides Zapier integration and webhooks in automation workflows. Developer API Support is currently listed on the Pro and Premium plans, so check your plan before relying on API access.</w:t>
      </w:r>
    </w:p>
    <w:p>
      <w:pPr>
        <w:spacing w:before="100" w:after="20"/>
      </w:pPr>
      <w:r>
        <w:rPr>
          <w:b/>
          <w:sz w:val="21"/>
        </w:rPr>
        <w:t>10. Where do I set up automations?</w:t>
      </w:r>
    </w:p>
    <w:p>
      <w:pPr>
        <w:spacing w:after="80"/>
      </w:pPr>
      <w:r>
        <w:t>Open the relevant Course, Bundle, Marketing Funnel or Live session and select its Automation tab. Choose a trigger, add the required actions, set timing and filters, then make the automation live.</w:t>
      </w:r>
    </w:p>
    <w:p>
      <w:pPr>
        <w:spacing w:before="100" w:after="20"/>
      </w:pPr>
      <w:r>
        <w:rPr>
          <w:b/>
          <w:sz w:val="21"/>
        </w:rPr>
        <w:t>11. Do I need technical skills to build an automation in Zenler?</w:t>
      </w:r>
    </w:p>
    <w:p>
      <w:pPr>
        <w:spacing w:after="80"/>
      </w:pPr>
      <w:r>
        <w:t>No. Zenler automations use triggers, filters, timing and actions that you configure inside the relevant course, funnel, bundle or Live area. Nothing should be activated until you make the automation live, so review and test each workflow before using it with customers.</w:t>
      </w:r>
    </w:p>
    <w:p>
      <w:pPr>
        <w:spacing w:before="100" w:after="20"/>
      </w:pPr>
      <w:r>
        <w:rPr>
          <w:b/>
          <w:sz w:val="21"/>
        </w:rPr>
        <w:t>12. Which repetitive administration tasks can Zenler automations reduce?</w:t>
      </w:r>
    </w:p>
    <w:p>
      <w:pPr>
        <w:spacing w:after="80"/>
      </w:pPr>
      <w:r>
        <w:t>Automations can help with enrolment messages, welcome sequences, reminders, follow-ups, tagging and other communications triggered by user activity. They reduce repeated manual work, although you should still monitor results and handle exceptions or personal support when required.</w:t>
      </w:r>
    </w:p>
    <w:p>
      <w:pPr>
        <w:spacing w:before="100" w:after="20"/>
      </w:pPr>
      <w:r>
        <w:rPr>
          <w:b/>
          <w:sz w:val="21"/>
        </w:rPr>
        <w:t>13. How do I create a 30-day video reminder sequence for clients after they receive a treatment?</w:t>
      </w:r>
    </w:p>
    <w:p>
      <w:pPr>
        <w:spacing w:after="80"/>
      </w:pPr>
      <w:r>
        <w:t>Use a lead magnet funnel (not video series funnel—that's limited to 10 videos). Clone steps to create as many as needed (30+ videos possible). Set up automated emails to send daily, directing clients to each video step in the funnel. Tag clients based on their preference (daily vs. weekly reminders) and use automation triggers accordingly. Source: https://youtu.be/LXUiH5zPrns?t=3908&amp;si=dkwGfZy9T_NiN1Yq</w:t>
      </w:r>
    </w:p>
    <w:p>
      <w:pPr>
        <w:spacing w:before="100" w:after="20"/>
      </w:pPr>
      <w:r>
        <w:rPr>
          <w:b/>
          <w:sz w:val="21"/>
        </w:rPr>
        <w:t>14. How to set up evergreen email sequences that work for people joining at different times?</w:t>
      </w:r>
    </w:p>
    <w:p>
      <w:pPr>
        <w:spacing w:after="80"/>
      </w:pPr>
      <w:r>
        <w:t>Set emails to trigger "from subscription/enrollment" rather than specific dates. Example: Email 1 = 0 days (immediate), Email 2 = 2 days from enrollment, Email 3 = 5 days from enrollment. Everyone gets the same sequence regardless of when they join. For timed cohorts, use specific dates—then delete those emails after the cohort ends and set up evergreen sequences for ongoing enrollment. Source: https://youtu.be/gYqGmkwIoa4?t=998&amp;si=WccYdrEmxysGk1Cc</w:t>
      </w:r>
    </w:p>
    <w:p>
      <w:pPr>
        <w:spacing w:before="100" w:after="20"/>
      </w:pPr>
      <w:r>
        <w:rPr>
          <w:b/>
          <w:sz w:val="21"/>
        </w:rPr>
        <w:t>15. How do I set up an automated welcome email sequence for new subscribers from different lead magnets?</w:t>
      </w:r>
    </w:p>
    <w:p>
      <w:pPr>
        <w:spacing w:after="80"/>
      </w:pPr>
      <w:r>
        <w:t>Create a trigger funnel (marketing funnel with no page steps, used purely for automated emails). Then go into each existing lead magnet's form settings → add them to the trigger funnel. Students get both: (1) emails from the original lead magnet they signed up for, and (2) emails from the trigger funnel (your general "get to know me" sequence). Important: Plan timing carefully—if lead magnets send 3 emails over 3 days, start trigger funnel emails on day 4 to avoid overwhelming subscribers with duplicate content. Source: https://youtu.be/OMhs9A-uUTM?t=1341&amp;si=DlN-jU3LRcl0T3ra</w:t>
      </w:r>
    </w:p>
    <w:p>
      <w:pPr>
        <w:spacing w:before="100" w:after="20"/>
      </w:pPr>
      <w:r>
        <w:rPr>
          <w:b/>
          <w:sz w:val="21"/>
        </w:rPr>
        <w:t>16. Why Aren't Registration Reminder Emails Being Sent to Webinar Attendees?</w:t>
      </w:r>
    </w:p>
    <w:p>
      <w:pPr>
        <w:spacing w:after="80"/>
      </w:pPr>
      <w:r>
        <w:t>Use the relevant Zenler settings for this workflow. I'm going to keep myself with you. My first question is we set up the automation for onre registration and then reminders there's the sequence was set up but for the last cohort last webinar a couple of registrants told us that they didn't receive the email I tested it out myself and I didn't receive the registration email though it was set to send the email before the actual class started and then when was this we did have there was an issue There was a there was an issue and I believe it's fixed. I want to make sure 76 on the 6th.</w:t>
      </w:r>
    </w:p>
    <w:p>
      <w:pPr>
        <w:spacing w:before="100" w:after="20"/>
      </w:pPr>
      <w:r>
        <w:rPr>
          <w:b/>
          <w:sz w:val="21"/>
        </w:rPr>
        <w:t>17. How do I change my Zenler site name and what are the consequences?</w:t>
      </w:r>
    </w:p>
    <w:p>
      <w:pPr>
        <w:spacing w:after="80"/>
      </w:pPr>
      <w:r>
        <w:t>Now, and I know this is probably a David issue, but I want to have my entire site set up as the Zenler tutorial site for my main page that people will know where to go. I guess I'll ask David how to copy those blocks or how to literally copy y'all's website because it's exactly what I want. Yes, he has how to cop how to ethically copy a site is what the course is named on the tutorials site.</w:t>
      </w:r>
    </w:p>
    <w:p>
      <w:pPr>
        <w:spacing w:before="100" w:after="20"/>
      </w:pPr>
      <w:r>
        <w:rPr>
          <w:b/>
          <w:sz w:val="21"/>
        </w:rPr>
        <w:t>18. How do I set up tagging for my funnel sequence and discount offers?</w:t>
      </w:r>
    </w:p>
    <w:p>
      <w:pPr>
        <w:spacing w:after="80"/>
      </w:pPr>
      <w:r>
        <w:t>Use the relevant Zenler settings for this workflow. on the homepage, we were going to put a button that if you want the special offer, you click and it would go to this page, ? Is that the best way to do it? and you can do you can put this funnel, you can put a button anywhere you want, ? you can put links, you could put a a button, a link linked text in a blog post that leads to this funnel.</w:t>
      </w:r>
    </w:p>
    <w:p>
      <w:pPr>
        <w:spacing w:before="100" w:after="20"/>
      </w:pPr>
      <w:r>
        <w:rPr>
          <w:b/>
          <w:sz w:val="21"/>
        </w:rPr>
        <w:t>19. Where do I create custom tags for special interests not covered by automatic tagging?</w:t>
      </w:r>
    </w:p>
    <w:p>
      <w:pPr>
        <w:spacing w:after="80"/>
      </w:pPr>
      <w:r>
        <w:t>Use the relevant Zenler settings for this workflow. on the same topic, but if we're not going to use tags, but the the same area where I can create tags, where where do I go again? The area where you go to create tags? Yeah, because tags that are connected to funnels, I need to create a funnel first, ? But if if if I want to create tags, where do I do that again?</w:t>
      </w:r>
    </w:p>
    <w:p>
      <w:pPr>
        <w:spacing w:before="100" w:after="20"/>
      </w:pPr>
      <w:r>
        <w:rPr>
          <w:b/>
          <w:sz w:val="21"/>
        </w:rPr>
        <w:t>20. Can I send different emails through a marketing funnel and live session automation for the same event?</w:t>
      </w:r>
    </w:p>
    <w:p>
      <w:pPr>
        <w:spacing w:after="80"/>
      </w:pPr>
      <w:r>
        <w:t>Use the relevant Zenler settings for this workflow. but let me tell you what I've done that you can tell me if it's or I need to do something different. I have I have a live workshop coming up and I created the funnel and the funnel is to get people just to tell them it's just the funnel saying hey I'm doing this and I've duplicated some or I'm going to duplicate some that they get they get say five emails over a week or two weeks they will get information about the live workshop shop in the live workshop. and then that live registering them for that live session then triggers those emails.</w:t>
      </w:r>
    </w:p>
    <w:p>
      <w:pPr>
        <w:spacing w:before="100" w:after="20"/>
      </w:pPr>
      <w:r>
        <w:rPr>
          <w:b/>
          <w:sz w:val="21"/>
        </w:rPr>
        <w:t>21. How do I send a follow-up email after a live event ends using automation timing?</w:t>
      </w:r>
    </w:p>
    <w:p>
      <w:pPr>
        <w:spacing w:after="80"/>
      </w:pPr>
      <w:r>
        <w:t>Use the relevant Zenler settings for this workflow. register they'll get they're registered they'll get a reminder it can be a day before an hour before we are now live is there and I haven't tried this is there a way to add an after an email after the event is done yeah just click when I was showing Maggie when you go into the into the emails, the setting that says deliver after whatever, next to it, it says on. And it can be after the event has ended. they're using that that workshop, that that live event for that.</w:t>
      </w:r>
    </w:p>
    <w:p>
      <w:pPr>
        <w:spacing w:before="100" w:after="20"/>
      </w:pPr>
      <w:r>
        <w:rPr>
          <w:b/>
          <w:sz w:val="21"/>
        </w:rPr>
        <w:t>22. How do I stop new subscribers from receiving regular broadcast emails while they're still in my welcome sequence?</w:t>
      </w:r>
    </w:p>
    <w:p>
      <w:pPr>
        <w:spacing w:after="80"/>
      </w:pPr>
      <w:r>
        <w:t>Use the relevant Zenler settings for this workflow. But what I'm wondering is if is there how do I tag them that they don't automatically start getting my regular emails that I start sending out because I don't want to bombard them. if they sign up tomorrow and they start getting the welcome e sequence, which is five emails and then I'm sending out my regular ones, they could potentially be getting all these extra. the first thing, let's see, the first thing we want to do is set up on the email broadcast, you want to set up a filter.</w:t>
      </w:r>
    </w:p>
    <w:p>
      <w:r>
        <w:br w:type="page"/>
      </w:r>
    </w:p>
    <w:p>
      <w:pPr>
        <w:pStyle w:val="Heading1"/>
      </w:pPr>
      <w:r>
        <w:t>Broadcasts</w:t>
      </w:r>
    </w:p>
    <w:p>
      <w:pPr>
        <w:spacing w:before="100" w:after="20"/>
      </w:pPr>
      <w:r>
        <w:rPr>
          <w:b/>
          <w:sz w:val="21"/>
        </w:rPr>
        <w:t>1. Can I send email newsletters from Zenler?</w:t>
      </w:r>
    </w:p>
    <w:p>
      <w:pPr>
        <w:spacing w:after="80"/>
      </w:pPr>
      <w:r>
        <w:t>Yes. Zenler includes Email Broadcasts for creating and sending newsletters and announcements to your audience.</w:t>
      </w:r>
    </w:p>
    <w:p>
      <w:pPr>
        <w:spacing w:before="100" w:after="20"/>
      </w:pPr>
      <w:r>
        <w:rPr>
          <w:b/>
          <w:sz w:val="21"/>
        </w:rPr>
        <w:t>2. Can I schedule a broadcast for later?</w:t>
      </w:r>
    </w:p>
    <w:p>
      <w:pPr>
        <w:spacing w:after="80"/>
      </w:pPr>
      <w:r>
        <w:t>Yes. Email Broadcasts can be scheduled so a newsletter is sent at a chosen time rather than immediately.</w:t>
      </w:r>
    </w:p>
    <w:p>
      <w:pPr>
        <w:spacing w:before="100" w:after="20"/>
      </w:pPr>
      <w:r>
        <w:rPr>
          <w:b/>
          <w:sz w:val="21"/>
        </w:rPr>
        <w:t>3. Can I send to a specific list?</w:t>
      </w:r>
    </w:p>
    <w:p>
      <w:pPr>
        <w:spacing w:after="80"/>
      </w:pPr>
      <w:r>
        <w:t>Yes. Zenler includes email lists and tools for adding and managing users on those lists. Select the relevant list or audience when preparing the broadcast.</w:t>
      </w:r>
    </w:p>
    <w:p>
      <w:pPr>
        <w:spacing w:before="100" w:after="20"/>
      </w:pPr>
      <w:r>
        <w:rPr>
          <w:b/>
          <w:sz w:val="21"/>
        </w:rPr>
        <w:t>4. Can I personalise broadcast emails?</w:t>
      </w:r>
    </w:p>
    <w:p>
      <w:pPr>
        <w:spacing w:after="80"/>
      </w:pPr>
      <w:r>
        <w:t>Yes. Zenler's email editor supports merge tags, allowing you to personalise messages with user information such as names.</w:t>
      </w:r>
    </w:p>
    <w:p>
      <w:pPr>
        <w:spacing w:before="100" w:after="20"/>
      </w:pPr>
      <w:r>
        <w:rPr>
          <w:b/>
          <w:sz w:val="21"/>
        </w:rPr>
        <w:t>5. Can I design formatted newsletters?</w:t>
      </w:r>
    </w:p>
    <w:p>
      <w:pPr>
        <w:spacing w:after="80"/>
      </w:pPr>
      <w:r>
        <w:t>Yes. Email Broadcasts use a rich text and design editor for formatted newsletters. You can also add images, links and other supported content.</w:t>
      </w:r>
    </w:p>
    <w:p>
      <w:pPr>
        <w:spacing w:before="100" w:after="20"/>
      </w:pPr>
      <w:r>
        <w:rPr>
          <w:b/>
          <w:sz w:val="21"/>
        </w:rPr>
        <w:t>6. Can I send a test email first?</w:t>
      </w:r>
    </w:p>
    <w:p>
      <w:pPr>
        <w:spacing w:after="80"/>
      </w:pPr>
      <w:r>
        <w:t>Yes. Zenler provides test email functionality so you can review formatting and links before sending the broadcast to your audience.</w:t>
      </w:r>
    </w:p>
    <w:p>
      <w:pPr>
        <w:spacing w:before="100" w:after="20"/>
      </w:pPr>
      <w:r>
        <w:rPr>
          <w:b/>
          <w:sz w:val="21"/>
        </w:rPr>
        <w:t>7. Can I see open and click statistics?</w:t>
      </w:r>
    </w:p>
    <w:p>
      <w:pPr>
        <w:spacing w:after="80"/>
      </w:pPr>
      <w:r>
        <w:t>Yes. Zenler includes email stats and reports for broadcasts. Use these figures to assess delivery and engagement and improve future campaigns.</w:t>
      </w:r>
    </w:p>
    <w:p>
      <w:pPr>
        <w:spacing w:before="100" w:after="20"/>
      </w:pPr>
      <w:r>
        <w:rPr>
          <w:b/>
          <w:sz w:val="21"/>
        </w:rPr>
        <w:t>8. Can people unsubscribe from my emails?</w:t>
      </w:r>
    </w:p>
    <w:p>
      <w:pPr>
        <w:spacing w:after="80"/>
      </w:pPr>
      <w:r>
        <w:t>Yes. Zenler includes subscription management and granular unsubscribe controls. Double opt-in email verification is also documented in the Email support collection.</w:t>
      </w:r>
    </w:p>
    <w:p>
      <w:pPr>
        <w:spacing w:before="100" w:after="20"/>
      </w:pPr>
      <w:r>
        <w:rPr>
          <w:b/>
          <w:sz w:val="21"/>
        </w:rPr>
        <w:t>9. Can I import contacts for broadcasts?</w:t>
      </w:r>
    </w:p>
    <w:p>
      <w:pPr>
        <w:spacing w:after="80"/>
      </w:pPr>
      <w:r>
        <w:t>Yes. Zenler's People area includes CSV import with mapping and validation, and funnel leads can also be added to lists. Only import contacts you are legally permitted to email.</w:t>
      </w:r>
    </w:p>
    <w:p>
      <w:pPr>
        <w:spacing w:before="100" w:after="20"/>
      </w:pPr>
      <w:r>
        <w:rPr>
          <w:b/>
          <w:sz w:val="21"/>
        </w:rPr>
        <w:t>10. Where do I create an email broadcast?</w:t>
      </w:r>
    </w:p>
    <w:p>
      <w:pPr>
        <w:spacing w:after="80"/>
      </w:pPr>
      <w:r>
        <w:t>Go to Email Broadcasts in the main navigation and choose Create Your First Email Broadcast. Select the audience, build the message, test it, review the settings and send or schedule it.</w:t>
      </w:r>
    </w:p>
    <w:p>
      <w:pPr>
        <w:spacing w:before="100" w:after="20"/>
      </w:pPr>
      <w:r>
        <w:rPr>
          <w:b/>
          <w:sz w:val="21"/>
        </w:rPr>
        <w:t>11. Why are my students not receiving my emails?</w:t>
      </w:r>
    </w:p>
    <w:p>
      <w:pPr>
        <w:spacing w:after="80"/>
      </w:pPr>
      <w:r>
        <w:t>First check that the email or automation is live, that the recipients match the selected list or filters and that the messages have not entered spam or promotions folders. For stronger deliverability, use a professional address on your own domain and complete Zenler email-domain authentication, including the DNS records shown in the configuration area. Zenler also supports custom SMTP when a separate sending service is required.</w:t>
      </w:r>
    </w:p>
    <w:p>
      <w:pPr>
        <w:spacing w:before="100" w:after="20"/>
      </w:pPr>
      <w:r>
        <w:rPr>
          <w:b/>
          <w:sz w:val="21"/>
        </w:rPr>
        <w:t>12. Do I need a separate email marketing platform when using Zenler?</w:t>
      </w:r>
    </w:p>
    <w:p>
      <w:pPr>
        <w:spacing w:after="80"/>
      </w:pPr>
      <w:r>
        <w:t>Zenler includes email broadcasts, automated sequences, lists, tags, filters and reporting. For many creators this can replace a separate email platform, although businesses with specialist deliverability, CRM or enterprise requirements may still choose an external service.</w:t>
      </w:r>
    </w:p>
    <w:p>
      <w:pPr>
        <w:spacing w:before="100" w:after="20"/>
      </w:pPr>
      <w:r>
        <w:rPr>
          <w:b/>
          <w:sz w:val="21"/>
        </w:rPr>
        <w:t>13. Can I tag and segment contacts before sending emails?</w:t>
      </w:r>
    </w:p>
    <w:p>
      <w:pPr>
        <w:spacing w:after="80"/>
      </w:pPr>
      <w:r>
        <w:t>Yes. Zenler can organise contacts using lists, tags, enrolments, form activity and filters. This allows you to send more relevant broadcasts or automation messages to selected groups rather than emailing every contact in the same way.</w:t>
      </w:r>
    </w:p>
    <w:p>
      <w:pPr>
        <w:spacing w:before="100" w:after="20"/>
      </w:pPr>
      <w:r>
        <w:rPr>
          <w:b/>
          <w:sz w:val="21"/>
        </w:rPr>
        <w:t>14. What are the monthly email limits on Zenler plans?</w:t>
      </w:r>
    </w:p>
    <w:p>
      <w:pPr>
        <w:spacing w:after="80"/>
      </w:pPr>
      <w:r>
        <w:t>The official Zenler email product page currently lists 5,000 emails per month on Starter, 100,000 on Pro and 500,000 on Premium. Check the current pricing page before publication because plan allowances may change. Zenler Pricing - Plans That Stay Fair as You Grow https://www.newzenler.com/pricing ZENLER FEATURES - Full List.md Uploaded project source; full platform feature and interface cross-check. Zenler Articles List Request https://support.newzenler.com/en/ The Complete Guide to Zenler https://tutorials.newzenler.com/courses/the-complete-guide-to-zenler Quick Start Guide https://tutorials.newzenler.com/courses/zenler-quick-start-guide-for-beginners Zenler official YouTube channel https://www.youtube.com/@zenler Zenler Blog https://www.newzenler.com/blog Zenler Lives: Complete Guide https://www.newzenler.com/blog/zenler-lives-complete-guide-webinars-one-to-one-bookings-recurring-sessions-zoom-integration Create Membership in Zenler 2026 https://www.newzenler.com/blog/create-membership-zenler-2026 Sell Digital Products With Zenler 2026 https://www.newzenler.com/blog/sell-digital-products-zenler-2026 Build Website With Zenler 2026 https://www.newzenler.com/blog/build-website-zenler-2026 Zenler Communities Explained https://www.newzenler.com/blog/zenler-communities-explained-when-to-use-public-private-secret-course-discussions Zenler Automations 2026 https://www.newzenler.com/blog/zenler-automations-2026 Zenler Email Marketing 2026 https://www.newzenler.com/blog/zenler-email-marketing-2026 Branded Mobile App support collection https://support.newzenler.com/en/collections/11722000-branded-mobile-app Marketing Funnels support collection https://support.newzenler.com/en/collections/4027689-marketing-funnels Email Broadcasts support collection https://support.newzenler.com/en/collections/4027749-email-broadcasts Communities support collection https://support.newzenler.com/en/collections/1697651-communities Live support collection https://support.newzenler.com/en/collections/3591863-live Site support collection https://support.newzenler.com/en/collections/4027755-site Courses support collection https://support.newzenler.com/en/collections/4027752-courses Zenler Online Course Platform product page https://www.newzenler.com/features/online-course-platform Zenler Membership Site Software product page https://www.newzenler.com/features/membership-site-software Zenler Virtual Classroom Software product page https://www.newzenler.com/features/virtual-classroom-software Zenler Live Streaming Platform product page https://www.newzenler.com/features/live-streaming-platform Zenler Online Coaching Platform product page https://www.newzenler.com/features/online-coaching-platform Zenler Digital Products product page https://www.newzenler.com/features/sell-digital-products Zenler Website Builder product page https://www.newzenler.com/features/website-builder Zenler Branded Mobile App product page https://www.newzenler.com/features/branded-mobile-app Zenler Sales Funnel Software product page https://www.newzenler.com/features/sales-funnel-software Zenler Online Payments product page https://www.newzenler.com/features/sell-online Zenler Blogging Platform product page https://www.newzenler.com/features/blogging-platform Zenler Course Analytics product page https://www.newzenler.com/features/course-analytics Zenler Online Community Platform product page https://www.newzenler.com/features/online-community-platform Zenler Business Automations product page https://www.newzenler.com/features/automate-your-business Zenler Email Marketing product page https://www.newzenler.com/features/email-marketing-tool</w:t>
      </w:r>
    </w:p>
    <w:p>
      <w:pPr>
        <w:spacing w:before="100" w:after="20"/>
      </w:pPr>
      <w:r>
        <w:rPr>
          <w:b/>
          <w:sz w:val="21"/>
        </w:rPr>
        <w:t>15. How do I authenticate my email domain when my website and email are on different providers?</w:t>
      </w:r>
    </w:p>
    <w:p>
      <w:pPr>
        <w:spacing w:after="80"/>
      </w:pPr>
      <w:r>
        <w:t>Not recommended. Email domain should match website domain (e.g., website: simplesoulmates.com, email: hello@simplesoulmates.com). Using email from different domain (silkyweeks.com for simplesoulmates.com site) is like using Gmail—not professional. Issues: Raises fraud flags with search engines, reduces deliverability, can't set up DMARC properly. Short-term workaround: Forward emails from matching domain to wherever you want, but replies may come from wrong address. Best solution: Wait until silkyweeks.com is moved to Zenler, then everything ties together cleanly. Using mismatched domains/emails creates redirects and flags that hurt SEO and look suspicious. Source: https://youtu.be/X4JFz3_u-J4?t=1476&amp;si=Am0PeANXHm2XX5dk</w:t>
      </w:r>
    </w:p>
    <w:p>
      <w:pPr>
        <w:spacing w:before="100" w:after="20"/>
      </w:pPr>
      <w:r>
        <w:rPr>
          <w:b/>
          <w:sz w:val="21"/>
        </w:rPr>
        <w:t>16. 📌 25:52 How do I get the unsubscribe link back in my email broadcast template?</w:t>
      </w:r>
    </w:p>
    <w:p>
      <w:pPr>
        <w:spacing w:after="80"/>
      </w:pPr>
      <w:r>
        <w:t>Click into a text block at the bottom (footer area) of your email. When you click in the block, the text formatting toolbar appears with a "Variables" dropdown. Select Variables → "Mailing Address" and "Unsubscribe Link." Add these to your footer text. If your screen is small, the variables dropdown only appears when you're actively clicked inside a text block. You can't send broadcasts without the unsubscribe link—it's required. Source: https://youtu.be/FfTlWpjzOek?t=1552&amp;si=igP2NBnzpwAQ0vhE</w:t>
      </w:r>
    </w:p>
    <w:p>
      <w:pPr>
        <w:spacing w:before="100" w:after="20"/>
      </w:pPr>
      <w:r>
        <w:rPr>
          <w:b/>
          <w:sz w:val="21"/>
        </w:rPr>
        <w:t>17. How do I clean up my email database after years of list building?</w:t>
      </w:r>
    </w:p>
    <w:p>
      <w:pPr>
        <w:spacing w:after="80"/>
      </w:pPr>
      <w:r>
        <w:t>Use the relevant Zenler settings for this workflow. advanced filters under people email not open and then yeah you have some filters in there. you can advance filter it and you can filter by email not opened, email not clicked. if that's what you're using is your email broadcast, you will have a list of, this was I I Yeah, I look at I pretty regularly look at who open and who clicked and who sub unsubscribed and who bounced and I get rid of my bounced.</w:t>
      </w:r>
    </w:p>
    <w:p>
      <w:pPr>
        <w:spacing w:before="100" w:after="20"/>
      </w:pPr>
      <w:r>
        <w:rPr>
          <w:b/>
          <w:sz w:val="21"/>
        </w:rPr>
        <w:t>18. How do I make text bold in email broadcasts?</w:t>
      </w:r>
    </w:p>
    <w:p>
      <w:pPr>
        <w:spacing w:after="80"/>
      </w:pPr>
      <w:r>
        <w:t>Use the relevant Zenler settings for this workflow. to make stuff bold, you can just select it and press the control key and B and it will make it bold. But to answer your question, Patricia, just select your text and press control or shiftB to make it bold. You highlight the text you want bold and hit controlB and then press Ctrl +B.</w:t>
      </w:r>
    </w:p>
    <w:p>
      <w:pPr>
        <w:spacing w:before="100" w:after="20"/>
      </w:pPr>
      <w:r>
        <w:rPr>
          <w:b/>
          <w:sz w:val="21"/>
        </w:rPr>
        <w:t>19. Why am I capped at 2,000 emails per month when my Pro plan should allow 100,000?</w:t>
      </w:r>
    </w:p>
    <w:p>
      <w:pPr>
        <w:spacing w:after="80"/>
      </w:pPr>
      <w:r>
        <w:t>Use the relevant Zenler settings for this workflow. I would like to be sending more than 2,000 emails per month, but I'm capped at 2,000. It's it's solely in the email broadcast and whenever I go to send a new broadcast, it says it it tells me that I'm capped at 2,000. Like most of us are aware now when we don't get an email that someone says they sent, we check our spam now because it goes there.</w:t>
      </w:r>
    </w:p>
    <w:p>
      <w:pPr>
        <w:spacing w:before="100" w:after="20"/>
      </w:pPr>
      <w:r>
        <w:rPr>
          <w:b/>
          <w:sz w:val="21"/>
        </w:rPr>
        <w:t>20. How do I authenticate my email domain with SiteGround hosting?</w:t>
      </w:r>
    </w:p>
    <w:p>
      <w:pPr>
        <w:spacing w:after="80"/>
      </w:pPr>
      <w:r>
        <w:t>Use the relevant Zenler settings for this workflow. to meet you and, I have been trying to authenticate my email for a long time. oh, and I can't send anything to anybody with Yahoo. I have the screens open we can look at them. What is it that you're what is it that you are the email that I'm trying to authenticate is my Zenler email.</w:t>
      </w:r>
    </w:p>
    <w:p>
      <w:pPr>
        <w:spacing w:before="100" w:after="20"/>
      </w:pPr>
      <w:r>
        <w:rPr>
          <w:b/>
          <w:sz w:val="21"/>
        </w:rPr>
        <w:t>21. How do I import my email list from Mailerlite to Zenler with proper tags and CSV formatting?</w:t>
      </w:r>
    </w:p>
    <w:p>
      <w:pPr>
        <w:spacing w:after="80"/>
      </w:pPr>
      <w:r>
        <w:t>Use the relevant Zenler settings for this workflow. I keep bumping up to certain challenges like I want to put all my emails into Zenler because I was using Mailorite far and I'm a bit struggling with the with the email setup like today I was trying to import the list but you you need to do it as a CSV file. let me test out a few people, upload them into Zenler with a proper tag in this column that I want. Make sure all three tags show up separately and are assigned to that test person when you've uploaded the file.</w:t>
      </w:r>
    </w:p>
    <w:p>
      <w:pPr>
        <w:spacing w:before="100" w:after="20"/>
      </w:pPr>
      <w:r>
        <w:rPr>
          <w:b/>
          <w:sz w:val="21"/>
        </w:rPr>
        <w:t>22. How do I continue working on email domain authentication after 8+ hours of trying?</w:t>
      </w:r>
    </w:p>
    <w:p>
      <w:pPr>
        <w:spacing w:after="80"/>
      </w:pPr>
      <w:r>
        <w:t>Use the relevant Zenler settings for this workflow. It's I know how hard it is to track everything, but but I've really been working on this and And the first thing I want to say is this setup you guys have now is great. And I'm still trying to authenticate the domain. to try to make to match it up. This is what users, you're the members, you have your own language and words that you use.</w:t>
      </w:r>
    </w:p>
    <w:p>
      <w:pPr>
        <w:spacing w:before="100" w:after="20"/>
      </w:pPr>
      <w:r>
        <w:rPr>
          <w:b/>
          <w:sz w:val="21"/>
        </w:rPr>
        <w:t>23. How do I transfer my remaining MailerLite subscribers to Zenler?</w:t>
      </w:r>
    </w:p>
    <w:p>
      <w:pPr>
        <w:spacing w:after="80"/>
      </w:pPr>
      <w:r>
        <w:t>Use the relevant Zenler settings for this workflow. And you've did you send a message to about this? I can also send a message about that that you've done that because here's the other thing. let's let's make sure we prevent any new people from getting on that list that you're going to have to transfer over. for you, that is something you can actively do to prevent having to go through this process at all.</w:t>
      </w:r>
    </w:p>
    <w:p>
      <w:pPr>
        <w:spacing w:before="100" w:after="20"/>
      </w:pPr>
      <w:r>
        <w:rPr>
          <w:b/>
          <w:sz w:val="21"/>
        </w:rPr>
        <w:t>24. How do I set up custom email domain authentication in Zenler?</w:t>
      </w:r>
    </w:p>
    <w:p>
      <w:pPr>
        <w:spacing w:after="80"/>
      </w:pPr>
      <w:r>
        <w:t>Use the relevant Zenler settings for this workflow. But when I go to email broadcast, it's still showing the old one and it says something about you have to go in you have to go into your site integrations, ? There's one for email domain authentication. Did you set up email authentication? they you have to go through in order to get that set up properly, you need to go through that setting up of the custom verified email domain.</w:t>
      </w:r>
    </w:p>
    <w:p>
      <w:pPr>
        <w:spacing w:before="100" w:after="20"/>
      </w:pPr>
      <w:r>
        <w:rPr>
          <w:b/>
          <w:sz w:val="21"/>
        </w:rPr>
        <w:t>25. I'm having issues with my email broadcast — images and social media icons aren't showing. What's wrong?</w:t>
      </w:r>
    </w:p>
    <w:p>
      <w:pPr>
        <w:spacing w:after="80"/>
      </w:pPr>
      <w:r>
        <w:t>Use the relevant Zenler settings for this workflow. I do have questions on email broadcast. I will send a message to the team about that one because the only other thing I can think is if the image isn't if the size of the image is what I'd be wondering about, like if it's a certain size that it's large that it's taking too long to process once in their email that it's just not showing in the email. when you're creating the new broadcast, once you get to the section where all the templates are, that is that is where you're going to choose the classic editor.</w:t>
      </w:r>
    </w:p>
    <w:p>
      <w:pPr>
        <w:spacing w:before="100" w:after="20"/>
      </w:pPr>
      <w:r>
        <w:rPr>
          <w:b/>
          <w:sz w:val="21"/>
        </w:rPr>
        <w:t>26. Why can't I access media library images when adding a photo inside an email broadcast?</w:t>
      </w:r>
    </w:p>
    <w:p>
      <w:pPr>
        <w:spacing w:after="80"/>
      </w:pPr>
      <w:r>
        <w:t>Use the relevant Zenler settings for this workflow. when you are doing an email and you go to change like I always I always clone a previous email rename it type thing. But when I go into the email and I want to add a photo in a photo box, there's no way to get them from the media library. And if you upload it in an email, it does not like anywhere else, it will show up in the media library.</w:t>
      </w:r>
    </w:p>
    <w:p>
      <w:pPr>
        <w:spacing w:before="100" w:after="20"/>
      </w:pPr>
      <w:r>
        <w:rPr>
          <w:b/>
          <w:sz w:val="21"/>
        </w:rPr>
        <w:t>27. How do I send a promotional email to my Substack list without it staying published as content?</w:t>
      </w:r>
    </w:p>
    <w:p>
      <w:pPr>
        <w:spacing w:after="80"/>
      </w:pPr>
      <w:r>
        <w:t>Use the relevant Zenler settings for this workflow. I'm planning to send one promo email to my subscribers once a week. when I send them my email, that post also sits on my Substack feed. I'm planning to send the email and then un unpublish that post from my substack because, I'm going to send once a week. instead of I you can still use Substack for that and just instead of making instead of making it a marketing email, just make it a marketing not a marketing newsletter article, whatever.</w:t>
      </w:r>
    </w:p>
    <w:p>
      <w:pPr>
        <w:spacing w:before="100" w:after="20"/>
      </w:pPr>
      <w:r>
        <w:rPr>
          <w:b/>
          <w:sz w:val="21"/>
        </w:rPr>
        <w:t>28. How do I use client case studies to build trust and grow my audience?</w:t>
      </w:r>
    </w:p>
    <w:p>
      <w:pPr>
        <w:spacing w:after="80"/>
      </w:pPr>
      <w:r>
        <w:t>Use the relevant Zenler settings for this workflow. I will have to create a separate newsletter and a separate YouTube channel which is what I understand from what you said and I start sharing my case studies like these clients whom I have been serving for two years they have experienced some transformation. We always have to make sure that we're thinking about that ownership piece. I want to share these case studies to help other people connect because people will connect with that story.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Zenler FAQ Bank | Merged and refined master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